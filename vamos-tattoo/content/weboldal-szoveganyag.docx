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38A3C" w14:textId="77777777" w:rsidR="00C74873" w:rsidRDefault="00000000">
      <w:pPr>
        <w:pStyle w:val="Cm"/>
      </w:pPr>
      <w:r>
        <w:t>Bemutatkozás</w:t>
      </w:r>
    </w:p>
    <w:p w14:paraId="3E7AD752" w14:textId="63D51D8E" w:rsidR="00C74873" w:rsidRDefault="00000000">
      <w:r>
        <w:t xml:space="preserve">A rajzolás és az alkotás már az iskolás éveimtől </w:t>
      </w:r>
      <w:proofErr w:type="spellStart"/>
      <w:r>
        <w:t>az</w:t>
      </w:r>
      <w:proofErr w:type="spellEnd"/>
      <w:r>
        <w:t xml:space="preserve"> </w:t>
      </w:r>
      <w:proofErr w:type="spellStart"/>
      <w:r>
        <w:t>életem</w:t>
      </w:r>
      <w:proofErr w:type="spellEnd"/>
      <w:r>
        <w:t xml:space="preserve"> </w:t>
      </w:r>
      <w:proofErr w:type="spellStart"/>
      <w:r>
        <w:t>része</w:t>
      </w:r>
      <w:proofErr w:type="spellEnd"/>
      <w:r>
        <w:t xml:space="preserve"> volt</w:t>
      </w:r>
      <w:r w:rsidR="00C61064">
        <w:t xml:space="preserve">, amin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jutottam</w:t>
      </w:r>
      <w:proofErr w:type="spellEnd"/>
      <w:r>
        <w:t xml:space="preserve"> </w:t>
      </w:r>
      <w:proofErr w:type="gramStart"/>
      <w:r>
        <w:t xml:space="preserve">el </w:t>
      </w:r>
      <w:r w:rsidR="00C61064">
        <w:t xml:space="preserve"> </w:t>
      </w:r>
      <w:proofErr w:type="spellStart"/>
      <w:r w:rsidR="00C61064">
        <w:t>végül</w:t>
      </w:r>
      <w:proofErr w:type="spellEnd"/>
      <w:proofErr w:type="gramEnd"/>
      <w:r w:rsidR="00C61064">
        <w:t xml:space="preserve"> </w:t>
      </w:r>
      <w:r>
        <w:t xml:space="preserve">a </w:t>
      </w:r>
      <w:proofErr w:type="spellStart"/>
      <w:r>
        <w:t>tetováláshoz</w:t>
      </w:r>
      <w:proofErr w:type="spellEnd"/>
      <w:r>
        <w:t xml:space="preserve">, </w:t>
      </w:r>
      <w:proofErr w:type="spellStart"/>
      <w:r>
        <w:t>amely mo</w:t>
      </w:r>
      <w:proofErr w:type="spellEnd"/>
      <w:r>
        <w:t>st már több mint tíz éve kísér.</w:t>
      </w:r>
    </w:p>
    <w:p w14:paraId="09A32F1F" w14:textId="76FC8A16" w:rsidR="00C74873" w:rsidRDefault="00000000">
      <w:r>
        <w:t xml:space="preserve">Fontos számomra az egyediség, a finom részletek és az, hogy a minta természetesen illeszkedjen a tested vonalaihoz. Olyan tetoválásokat </w:t>
      </w:r>
      <w:proofErr w:type="spellStart"/>
      <w:r>
        <w:t>szere</w:t>
      </w:r>
      <w:r w:rsidR="00C61064">
        <w:t>te</w:t>
      </w:r>
      <w:r>
        <w:t>k</w:t>
      </w:r>
      <w:proofErr w:type="spellEnd"/>
      <w:r>
        <w:t xml:space="preserve"> készíteni, amelyekben magadra ismersz, és amelyeket évek múlva is örömmel viselsz.</w:t>
      </w:r>
    </w:p>
    <w:p w14:paraId="545372EE" w14:textId="77777777" w:rsidR="00C74873" w:rsidRDefault="00000000">
      <w:r>
        <w:t>Különösen közel állnak hozzám a személyes történetekből születő minták. Ha megosztod velem, mit jelent számodra az elképzelésed, az segít abban, hogy a látvány mellett a hozzá kötődő érzések is helyet kapjanak a tetoválásban.</w:t>
      </w:r>
    </w:p>
    <w:p w14:paraId="206CF6EB" w14:textId="77777777" w:rsidR="00C74873" w:rsidRDefault="00000000">
      <w:r>
        <w:t>A privát stúdiómban fontos számomra a nyugodt légkör és a személyes figyelem. Szeretném, hogy legyen tered kérdezni, elmondani az ötleteidet, és hogy közösen megtaláljuk azt a formát, amelyben igazán magadra ismersz.</w:t>
      </w:r>
    </w:p>
    <w:p w14:paraId="0F4962C6" w14:textId="77777777" w:rsidR="00C74873" w:rsidRDefault="00000000">
      <w:r>
        <w:t xml:space="preserve">Akár az első tetoválásodra érkezel, akár egy újabb mintával térsz vissza, arra törekszem, hogy jól érezd magad, és a kész tetoválás mellett az elkészítésére is </w:t>
      </w:r>
      <w:proofErr w:type="spellStart"/>
      <w:r>
        <w:t>jó</w:t>
      </w:r>
      <w:proofErr w:type="spellEnd"/>
      <w:r>
        <w:t xml:space="preserve"> </w:t>
      </w:r>
      <w:proofErr w:type="spellStart"/>
      <w:r>
        <w:t>érzéssel</w:t>
      </w:r>
      <w:proofErr w:type="spellEnd"/>
      <w:r>
        <w:t xml:space="preserve"> </w:t>
      </w:r>
      <w:proofErr w:type="spellStart"/>
      <w:r>
        <w:t>gondolj</w:t>
      </w:r>
      <w:proofErr w:type="spellEnd"/>
      <w:r>
        <w:t xml:space="preserve"> </w:t>
      </w:r>
      <w:proofErr w:type="spellStart"/>
      <w:r>
        <w:t>vissza</w:t>
      </w:r>
      <w:proofErr w:type="spellEnd"/>
      <w:r>
        <w:t>.</w:t>
      </w:r>
    </w:p>
    <w:p w14:paraId="0D5F11C3" w14:textId="77777777" w:rsidR="00C74873" w:rsidRDefault="00000000">
      <w:r>
        <w:t>Ha közel áll hozzád ez a szemlélet, a weboldal űrlapján keresztül mesélj az elképzelésedről. Örömmel segítek formát adni neki.</w:t>
      </w:r>
    </w:p>
    <w:p w14:paraId="1339126D" w14:textId="77777777" w:rsidR="00C74873" w:rsidRDefault="00000000">
      <w:r>
        <w:br w:type="column"/>
      </w:r>
    </w:p>
    <w:p w14:paraId="0F849600" w14:textId="77777777" w:rsidR="00C74873" w:rsidRDefault="00000000">
      <w:pPr>
        <w:pStyle w:val="Cmsor1"/>
      </w:pPr>
      <w:r>
        <w:t>Stílus és tervezés</w:t>
      </w:r>
    </w:p>
    <w:p w14:paraId="6C7B2C87" w14:textId="77777777" w:rsidR="00C74873" w:rsidRDefault="00000000">
      <w:r>
        <w:t>Akár az első tetoválásodra készülsz, akár egy újabb mintával bővítenéd a gyűjteményedet, itt megtalálod a legfontosabb tudnivalókat a foglalástól a felkészülésig.</w:t>
      </w:r>
    </w:p>
    <w:p w14:paraId="4C682F87" w14:textId="77777777" w:rsidR="00C74873" w:rsidRDefault="00000000">
      <w:pPr>
        <w:pStyle w:val="Cmsor2"/>
      </w:pPr>
      <w:r>
        <w:t>Milyen stílusban dolgozom</w:t>
      </w:r>
    </w:p>
    <w:p w14:paraId="53F42AE1" w14:textId="77777777" w:rsidR="00C74873" w:rsidRDefault="00000000">
      <w:r>
        <w:t>Elsősorban fineline, mikrorealista és minimal tetoválásokat készítek. Színeket kiegészítő jelleggel használok, amennyiben illenek a mintához és az elképzelésedhez.</w:t>
      </w:r>
    </w:p>
    <w:p w14:paraId="591DD599" w14:textId="77777777" w:rsidR="00C74873" w:rsidRDefault="00000000">
      <w:r>
        <w:t>Ha még nincs pontos terved, az sem gond: az ötletedből közösen alakítjuk ki a hozzád illő mintát.</w:t>
      </w:r>
    </w:p>
    <w:p w14:paraId="689842F2" w14:textId="77777777" w:rsidR="00C74873" w:rsidRDefault="00000000">
      <w:pPr>
        <w:pStyle w:val="Cmsor2"/>
      </w:pPr>
      <w:r>
        <w:t>Milyen munkákat nem vállalok</w:t>
      </w:r>
    </w:p>
    <w:p w14:paraId="344D1B20" w14:textId="77777777" w:rsidR="00C74873" w:rsidRDefault="00000000">
      <w:r>
        <w:t>Nonfiguratív mintákat és hegre tetoválást nem vállalok. Ujj- és kézfejtetoválások bizonyos típusait, illetve egyes takarásokat sem készítek el. Ha ezek valamelyikében gondolkodsz, kérlek, előzetesen érdeklődj, és küldj képet az elképzelésedről, illetve takarás esetén a meglévő tetoválásról is.</w:t>
      </w:r>
    </w:p>
    <w:p w14:paraId="0D1672F8" w14:textId="77777777" w:rsidR="00C74873" w:rsidRDefault="00000000">
      <w:pPr>
        <w:pStyle w:val="Cmsor2"/>
      </w:pPr>
      <w:r>
        <w:t>Korhatár</w:t>
      </w:r>
    </w:p>
    <w:p w14:paraId="31454D7D" w14:textId="77777777" w:rsidR="00C74873" w:rsidRDefault="00000000">
      <w:r>
        <w:t>Kizárólag betöltött 18 éves kortól vállalok tetoválást, szülői beleegyezéssel sem teszek kivételt. Kérlek, hozz magaddal életkorod igazolására alkalmas fényképes okmányt.</w:t>
      </w:r>
    </w:p>
    <w:p w14:paraId="4ABA937E" w14:textId="77777777" w:rsidR="00C74873" w:rsidRDefault="00000000">
      <w:pPr>
        <w:pStyle w:val="Cmsor2"/>
      </w:pPr>
      <w:r>
        <w:t>A minta megtervezése</w:t>
      </w:r>
    </w:p>
    <w:p w14:paraId="72B935DE" w14:textId="77777777" w:rsidR="00C74873" w:rsidRDefault="00000000">
      <w:r>
        <w:t>A minta megtervezését az időpontfoglalás után kezdem el, az előzetesen megbeszéltek alapján. Tervezéskor figyelembe veszem a választott testrészt, a méretet és azt is, hogy a részletek hosszú távon is jól érvényesüljenek.</w:t>
      </w:r>
    </w:p>
    <w:p w14:paraId="46547178" w14:textId="0D7EDF15" w:rsidR="00C74873" w:rsidRDefault="00000000">
      <w:r>
        <w:t xml:space="preserve">Ha az ötletedhez más méretet vagy elhelyezést javaslok,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oká</w:t>
      </w:r>
      <w:r w:rsidR="00591B8F">
        <w:t>ról</w:t>
      </w:r>
      <w:proofErr w:type="spellEnd"/>
      <w:r w:rsidR="00591B8F">
        <w:t xml:space="preserve"> </w:t>
      </w:r>
      <w:proofErr w:type="spellStart"/>
      <w:r w:rsidR="00591B8F">
        <w:t>tájékoztatni</w:t>
      </w:r>
      <w:proofErr w:type="spellEnd"/>
      <w:r w:rsidR="00591B8F">
        <w:t xml:space="preserve"> </w:t>
      </w:r>
      <w:proofErr w:type="spellStart"/>
      <w:r w:rsidR="00591B8F">
        <w:t>foglak</w:t>
      </w:r>
      <w:proofErr w:type="spellEnd"/>
      <w:r w:rsidR="00591B8F">
        <w:t>.</w:t>
      </w:r>
    </w:p>
    <w:p w14:paraId="3091F11F" w14:textId="77777777" w:rsidR="00C74873" w:rsidRDefault="00000000">
      <w:r>
        <w:br w:type="column"/>
      </w:r>
    </w:p>
    <w:p w14:paraId="69DBF4A5" w14:textId="77777777" w:rsidR="00C74873" w:rsidRDefault="00000000">
      <w:pPr>
        <w:pStyle w:val="Cmsor1"/>
      </w:pPr>
      <w:r>
        <w:t>Időpontfoglalás és fizetés</w:t>
      </w:r>
    </w:p>
    <w:p w14:paraId="36455B99" w14:textId="77777777" w:rsidR="00C74873" w:rsidRDefault="00000000">
      <w:pPr>
        <w:pStyle w:val="Cmsor2"/>
      </w:pPr>
      <w:r>
        <w:t>Jelentkezés</w:t>
      </w:r>
    </w:p>
    <w:p w14:paraId="51486684" w14:textId="71DDC039" w:rsidR="00C74873" w:rsidRDefault="00000000" w:rsidP="00591B8F">
      <w:r>
        <w:t xml:space="preserve">Jelentkezni a weboldalon </w:t>
      </w:r>
      <w:proofErr w:type="spellStart"/>
      <w:r>
        <w:t>található</w:t>
      </w:r>
      <w:proofErr w:type="spellEnd"/>
      <w:r>
        <w:t xml:space="preserve"> </w:t>
      </w:r>
      <w:proofErr w:type="spellStart"/>
      <w:r>
        <w:t>időpontfoglaló</w:t>
      </w:r>
      <w:proofErr w:type="spellEnd"/>
      <w:r>
        <w:t xml:space="preserve"> </w:t>
      </w:r>
      <w:proofErr w:type="spellStart"/>
      <w:r>
        <w:t>űrlapon</w:t>
      </w:r>
      <w:proofErr w:type="spellEnd"/>
      <w:r>
        <w:t xml:space="preserve"> </w:t>
      </w:r>
      <w:proofErr w:type="spellStart"/>
      <w:r>
        <w:t>tudsz</w:t>
      </w:r>
      <w:proofErr w:type="spellEnd"/>
      <w:r>
        <w:t>.</w:t>
      </w:r>
    </w:p>
    <w:p w14:paraId="6191A47A" w14:textId="77777777" w:rsidR="00C74873" w:rsidRDefault="00000000">
      <w:r>
        <w:t>Ha vannak inspirációs képeid, csatold őket. Ezek segítenek megérteni az elképzelésedet és azt a hangulatot, amit szeretnél viszontlátni.</w:t>
      </w:r>
    </w:p>
    <w:p w14:paraId="2B5FC3F3" w14:textId="77777777" w:rsidR="00C74873" w:rsidRDefault="00000000">
      <w:r>
        <w:t>Az űrlap elküldése még nem jelent végleges időpontfoglalást: ezt követően egyeztetjük a részleteket. Az üzenetek feldolgozása akár 2–3 napot is igénybe vehet, ezt kérlek, vedd figyelembe.</w:t>
      </w:r>
    </w:p>
    <w:p w14:paraId="13ECFCC6" w14:textId="77777777" w:rsidR="00C74873" w:rsidRDefault="00000000">
      <w:pPr>
        <w:pStyle w:val="Cmsor2"/>
      </w:pPr>
      <w:r>
        <w:t>Árajánlat és az ár tartalma</w:t>
      </w:r>
    </w:p>
    <w:p w14:paraId="05A9F3F3" w14:textId="77777777" w:rsidR="00C74873" w:rsidRDefault="00000000">
      <w:r>
        <w:t>Az árat a minta mérete, részletessége, elhelyezése, valamint a tervezéshez és az elkészítéshez szükséges munka határozza meg. Ezek alapján személyre szabott ajánlatot adok.</w:t>
      </w:r>
    </w:p>
    <w:p w14:paraId="640077B5" w14:textId="21043795" w:rsidR="00C74873" w:rsidRDefault="00000000">
      <w:r>
        <w:t xml:space="preserve">Az ár tartalmazza a foglalás utáni mintatervezést, a tetoválás elkészítését és a second skin védőfóliát. Az utókezelő krém külön vásárolható meg; az Inkness Aftercare terméket nálam is be </w:t>
      </w:r>
      <w:proofErr w:type="spellStart"/>
      <w:r>
        <w:t>tudod</w:t>
      </w:r>
      <w:proofErr w:type="spellEnd"/>
      <w:r>
        <w:t xml:space="preserve"> </w:t>
      </w:r>
      <w:proofErr w:type="spellStart"/>
      <w:r>
        <w:t>szerezni</w:t>
      </w:r>
      <w:proofErr w:type="spellEnd"/>
      <w:r>
        <w:t>.</w:t>
      </w:r>
      <w:r w:rsidR="00591B8F">
        <w:t xml:space="preserve"> ide </w:t>
      </w:r>
      <w:proofErr w:type="spellStart"/>
      <w:r w:rsidR="00591B8F" w:rsidRPr="00591B8F">
        <w:rPr>
          <w:color w:val="EE0000"/>
        </w:rPr>
        <w:t>inkness</w:t>
      </w:r>
      <w:proofErr w:type="spellEnd"/>
      <w:r w:rsidR="00591B8F" w:rsidRPr="00591B8F">
        <w:rPr>
          <w:color w:val="EE0000"/>
        </w:rPr>
        <w:t xml:space="preserve"> logo </w:t>
      </w:r>
    </w:p>
    <w:p w14:paraId="00FD5112" w14:textId="77777777" w:rsidR="00C74873" w:rsidRDefault="00000000">
      <w:pPr>
        <w:pStyle w:val="Cmsor2"/>
      </w:pPr>
      <w:r>
        <w:t>Foglaló és fizetés</w:t>
      </w:r>
    </w:p>
    <w:p w14:paraId="111BCBC0" w14:textId="77777777" w:rsidR="00C74873" w:rsidRDefault="00000000">
      <w:r>
        <w:t>Az időpontod foglaló befizetésével válik véglegessé, amelynek összegét az egyeztetés során jelzem. A foglalót az általam küldött fizetési bekérő linken keresztül tudod kiegyenlíteni. A befizetett összeg teljes egészében beleszámít a tetoválás árába.</w:t>
      </w:r>
    </w:p>
    <w:p w14:paraId="72643EAB" w14:textId="77777777" w:rsidR="00C74873" w:rsidRDefault="00000000">
      <w:r>
        <w:t>A felajánlott időpontot 48 óráig tartom számodra. Ha ezalatt nem érkezik meg a foglaló, az időpontot másnak is felajánlhatom. A foglalás véglegesítéséről írásos visszaigazolást küldök.</w:t>
      </w:r>
    </w:p>
    <w:p w14:paraId="0AC51B20" w14:textId="77777777" w:rsidR="00C74873" w:rsidRDefault="00000000">
      <w:r>
        <w:t>A tetoválás fennmaradó díját a helyszínen bankkártyával is rendezheted.</w:t>
      </w:r>
    </w:p>
    <w:p w14:paraId="46AE5332" w14:textId="77777777" w:rsidR="00C74873" w:rsidRDefault="00000000">
      <w:r>
        <w:br w:type="column"/>
      </w:r>
    </w:p>
    <w:p w14:paraId="28BA8453" w14:textId="77777777" w:rsidR="00C74873" w:rsidRDefault="00000000">
      <w:pPr>
        <w:pStyle w:val="Cmsor1"/>
      </w:pPr>
      <w:r>
        <w:t>Módosítás és lemondás</w:t>
      </w:r>
    </w:p>
    <w:p w14:paraId="167331DB" w14:textId="77777777" w:rsidR="00C74873" w:rsidRDefault="00000000">
      <w:pPr>
        <w:pStyle w:val="Cmsor2"/>
      </w:pPr>
      <w:r>
        <w:t>Időpont módosítása</w:t>
      </w:r>
    </w:p>
    <w:p w14:paraId="5C4C5FE5" w14:textId="77777777" w:rsidR="00C74873" w:rsidRDefault="00000000">
      <w:r>
        <w:t>Egy alkalommal díjmentesen módosíthatsz, ha ezt legalább 72 órával a megbeszélt időpont előtt jelzed. Ebben az esetben a befizetett foglaló átvihető az új időpontra.</w:t>
      </w:r>
    </w:p>
    <w:p w14:paraId="7907BD03" w14:textId="77777777" w:rsidR="00C74873" w:rsidRDefault="00000000">
      <w:r>
        <w:t>Az új időpontot a módosítás jelzésétől számított 30 napon belül egyeztetjük a szabad helyek közül. Maga a tetoválás természetesen későbbi dátumra is eshet.</w:t>
      </w:r>
    </w:p>
    <w:p w14:paraId="38EB20B7" w14:textId="77777777" w:rsidR="00C74873" w:rsidRDefault="00000000">
      <w:pPr>
        <w:pStyle w:val="Cmsor2"/>
      </w:pPr>
      <w:r>
        <w:t>Lemondás és meg nem jelenés</w:t>
      </w:r>
    </w:p>
    <w:p w14:paraId="2F52D34A" w14:textId="77777777" w:rsidR="00C74873" w:rsidRDefault="00000000">
      <w:r>
        <w:t>Ha 72 órán belül mondod le az alkalmat, vagy nem jelensz meg, és a tetoválás a te felelősségi körödbe tartozó okból hiúsul meg, a foglalót elveszíted. Új időpontot új foglaló befizetésével tudunk véglegesíteni.</w:t>
      </w:r>
    </w:p>
    <w:p w14:paraId="17808A50" w14:textId="77777777" w:rsidR="00C74873" w:rsidRDefault="00000000">
      <w:pPr>
        <w:pStyle w:val="Cmsor2"/>
      </w:pPr>
      <w:r>
        <w:t>Váratlan betegség</w:t>
      </w:r>
    </w:p>
    <w:p w14:paraId="3946DD07" w14:textId="77777777" w:rsidR="00C74873" w:rsidRDefault="00000000">
      <w:r>
        <w:t>Kérlek, jelezd, amint kiderül, hogy nem tudsz eljönni. Betegen ne érkezz a tetoválásra. Váratlan betegség esetén, az időpont előtti mielőbbi jelzés mellett egyszeri méltányossági áthelyezést biztosítok, a foglaló megtartásával.</w:t>
      </w:r>
    </w:p>
    <w:p w14:paraId="2D57A5EB" w14:textId="77777777" w:rsidR="00C74873" w:rsidRDefault="00000000">
      <w:pPr>
        <w:pStyle w:val="Cmsor1"/>
      </w:pPr>
      <w:proofErr w:type="spellStart"/>
      <w:r>
        <w:t>Érkezés</w:t>
      </w:r>
      <w:proofErr w:type="spellEnd"/>
      <w:r>
        <w:t xml:space="preserve"> a </w:t>
      </w:r>
      <w:proofErr w:type="spellStart"/>
      <w:r>
        <w:t>stúdióba</w:t>
      </w:r>
      <w:proofErr w:type="spellEnd"/>
    </w:p>
    <w:p w14:paraId="168504C3" w14:textId="77777777" w:rsidR="00C74873" w:rsidRDefault="00000000">
      <w:pPr>
        <w:pStyle w:val="Cmsor2"/>
      </w:pPr>
      <w:r>
        <w:t>Pontos érkezés</w:t>
      </w:r>
    </w:p>
    <w:p w14:paraId="08145EE5" w14:textId="77777777" w:rsidR="00C74873" w:rsidRDefault="00000000">
      <w:r>
        <w:t>Kérlek, pontosan a megbeszélt időpontra érkezz, legfeljebb 5 perccel korábban. Ennél hamarabb nem tudlak fogadni, mert az előző vendéggel foglalkozom, vagy az alkalomra készülök.</w:t>
      </w:r>
    </w:p>
    <w:p w14:paraId="1089378F" w14:textId="77777777" w:rsidR="00C74873" w:rsidRDefault="00000000">
      <w:pPr>
        <w:pStyle w:val="Cmsor2"/>
      </w:pPr>
      <w:r>
        <w:t>Késés</w:t>
      </w:r>
    </w:p>
    <w:p w14:paraId="7B251D8C" w14:textId="77777777" w:rsidR="00C74873" w:rsidRDefault="00000000">
      <w:r>
        <w:t>Kérlek, szólj minél hamarabb. Ha a késés miatt a fennmaradó időben már nem készíthető el a tetoválás, új időpontról és annak feltételeiről kell egyeztetnünk.</w:t>
      </w:r>
    </w:p>
    <w:p w14:paraId="59EB7154" w14:textId="77777777" w:rsidR="00C74873" w:rsidRDefault="00000000">
      <w:pPr>
        <w:pStyle w:val="Cmsor2"/>
      </w:pPr>
      <w:r>
        <w:t>Kísérő</w:t>
      </w:r>
    </w:p>
    <w:p w14:paraId="38678BE4" w14:textId="6D2E6574" w:rsidR="00C74873" w:rsidRDefault="00591B8F">
      <w:r>
        <w:t>Az</w:t>
      </w:r>
      <w:r w:rsidR="00000000">
        <w:t xml:space="preserve"> </w:t>
      </w:r>
      <w:proofErr w:type="spellStart"/>
      <w:r w:rsidR="00000000">
        <w:t>alkalom</w:t>
      </w:r>
      <w:proofErr w:type="spellEnd"/>
      <w:r w:rsidR="00000000">
        <w:t xml:space="preserve"> </w:t>
      </w:r>
      <w:proofErr w:type="spellStart"/>
      <w:r w:rsidR="00000000">
        <w:t>alatt</w:t>
      </w:r>
      <w:proofErr w:type="spellEnd"/>
      <w:r w:rsidR="00000000">
        <w:t xml:space="preserve"> </w:t>
      </w:r>
      <w:proofErr w:type="spellStart"/>
      <w:r w:rsidR="00000000">
        <w:t>egy</w:t>
      </w:r>
      <w:proofErr w:type="spellEnd"/>
      <w:r w:rsidR="00000000">
        <w:t xml:space="preserve"> fő kísérőt tudok fogadni, így ha szeretnéd, valaki elkísérhet a tetoválásodra.</w:t>
      </w:r>
    </w:p>
    <w:p w14:paraId="776E84A3" w14:textId="77777777" w:rsidR="00C74873" w:rsidRDefault="00000000">
      <w:r>
        <w:br w:type="column"/>
      </w:r>
    </w:p>
    <w:p w14:paraId="65E3671C" w14:textId="77777777" w:rsidR="00C74873" w:rsidRDefault="00000000">
      <w:pPr>
        <w:pStyle w:val="Cmsor1"/>
      </w:pPr>
      <w:r>
        <w:t>Felkészülés a tetoválásra</w:t>
      </w:r>
    </w:p>
    <w:p w14:paraId="5FF78DCA" w14:textId="77777777" w:rsidR="00C74873" w:rsidRDefault="00000000">
      <w:pPr>
        <w:pStyle w:val="Cmsor2"/>
      </w:pPr>
      <w:r>
        <w:t>Az időpont előtti napok</w:t>
      </w:r>
    </w:p>
    <w:p w14:paraId="37075873" w14:textId="77777777" w:rsidR="00C74873" w:rsidRDefault="00000000">
      <w:r>
        <w:t>Az előtte lévő egy-két hétben rendszeresen hidratáld a tetoválandó területet a már bevált testápolóddal. Óvd a bőröd a leégéstől, és kerüld a szoláriumot.</w:t>
      </w:r>
    </w:p>
    <w:p w14:paraId="2FD8F3FE" w14:textId="77777777" w:rsidR="00C74873" w:rsidRDefault="00000000">
      <w:r>
        <w:t>A tetoválandó terület borotválásáról az időpontodat megelőző este gondoskodj.</w:t>
      </w:r>
    </w:p>
    <w:p w14:paraId="3115244D" w14:textId="77777777" w:rsidR="00C74873" w:rsidRDefault="00000000">
      <w:pPr>
        <w:pStyle w:val="Cmsor2"/>
      </w:pPr>
      <w:r>
        <w:t>Az időpont napján</w:t>
      </w:r>
    </w:p>
    <w:p w14:paraId="131E6D53" w14:textId="77777777" w:rsidR="00C74873" w:rsidRDefault="00000000">
      <w:pPr>
        <w:pStyle w:val="Felsorols"/>
      </w:pPr>
      <w:r>
        <w:t>Érkezz kipihenten, és egyél rendesen az időpont előtt.</w:t>
      </w:r>
    </w:p>
    <w:p w14:paraId="1154CA58" w14:textId="77777777" w:rsidR="00C74873" w:rsidRDefault="00000000">
      <w:pPr>
        <w:pStyle w:val="Felsorols"/>
      </w:pPr>
      <w:r>
        <w:t>Figyelj a folyadékbevitelre, hozz magaddal vizet.</w:t>
      </w:r>
    </w:p>
    <w:p w14:paraId="7CE3467D" w14:textId="77777777" w:rsidR="00C74873" w:rsidRDefault="00000000">
      <w:pPr>
        <w:pStyle w:val="Felsorols"/>
      </w:pPr>
      <w:r>
        <w:t>Viselj kényelmes ruhát, amelyben könnyen hozzáférek a tetoválandó területhez, és amelyet nem sajnálsz, ha festékes lesz.</w:t>
      </w:r>
    </w:p>
    <w:p w14:paraId="36143647" w14:textId="77777777" w:rsidR="00C74873" w:rsidRDefault="00000000">
      <w:pPr>
        <w:pStyle w:val="Felsorols"/>
      </w:pPr>
      <w:r>
        <w:t>Tiszta bőrrel érkezz, a területet aznap már ne kend be.</w:t>
      </w:r>
    </w:p>
    <w:p w14:paraId="407307DA" w14:textId="77777777" w:rsidR="00C74873" w:rsidRDefault="00000000">
      <w:pPr>
        <w:pStyle w:val="Felsorols"/>
      </w:pPr>
      <w:r>
        <w:t>Alkoholos vagy más tudatmódosító szer hatása alatt ne érkezz.</w:t>
      </w:r>
    </w:p>
    <w:p w14:paraId="180109AB" w14:textId="3BD1AD16" w:rsidR="00C74873" w:rsidRDefault="00000000">
      <w:proofErr w:type="spellStart"/>
      <w:r>
        <w:t>Hosszabb</w:t>
      </w:r>
      <w:proofErr w:type="spellEnd"/>
      <w:r>
        <w:t xml:space="preserve"> </w:t>
      </w:r>
      <w:proofErr w:type="spellStart"/>
      <w:r>
        <w:t>alkalomra</w:t>
      </w:r>
      <w:proofErr w:type="spellEnd"/>
      <w:r>
        <w:t xml:space="preserve"> </w:t>
      </w:r>
      <w:proofErr w:type="spellStart"/>
      <w:r w:rsidR="00591B8F">
        <w:t>nyugodtan</w:t>
      </w:r>
      <w:proofErr w:type="spellEnd"/>
      <w:r w:rsidR="00591B8F">
        <w:t xml:space="preserve"> </w:t>
      </w:r>
      <w:proofErr w:type="spellStart"/>
      <w:r w:rsidR="00591B8F">
        <w:t>hozz</w:t>
      </w:r>
      <w:proofErr w:type="spellEnd"/>
      <w:r w:rsidR="00591B8F">
        <w:t xml:space="preserve"> </w:t>
      </w:r>
      <w:proofErr w:type="spellStart"/>
      <w:r w:rsidR="00591B8F">
        <w:t>magaddal</w:t>
      </w:r>
      <w:proofErr w:type="spellEnd"/>
      <w:r>
        <w:t xml:space="preserve"> </w:t>
      </w:r>
      <w:proofErr w:type="spellStart"/>
      <w:r>
        <w:t>ennivalót</w:t>
      </w:r>
      <w:proofErr w:type="spellEnd"/>
      <w:r>
        <w:t xml:space="preserve"> is</w:t>
      </w:r>
      <w:r w:rsidR="00591B8F">
        <w:t>.</w:t>
      </w:r>
    </w:p>
    <w:p w14:paraId="7ADCA5EE" w14:textId="77777777" w:rsidR="00C74873" w:rsidRDefault="00000000">
      <w:pPr>
        <w:pStyle w:val="Cmsor2"/>
      </w:pPr>
      <w:r>
        <w:t>Egészségi állapot és előzetes egyeztetés</w:t>
      </w:r>
    </w:p>
    <w:p w14:paraId="7DD6A03B" w14:textId="77777777" w:rsidR="00C74873" w:rsidRDefault="00000000">
      <w:r>
        <w:t>A tetoválandó bőr legyen ép: napégett, sebes, gyulladt vagy aktívan ekcémás területre nem dolgozom.</w:t>
      </w:r>
    </w:p>
    <w:p w14:paraId="2DCDF28B" w14:textId="77777777" w:rsidR="00C74873" w:rsidRDefault="00000000">
      <w:r>
        <w:t>Ha rendszeresen gyógyszert szedsz, antibiotikumos kezelés alatt állsz, vagy olyan betegséged van, amely befolyásolhatja a véralvadást vagy a sebgyógyulást, még a foglalás előtt egyeztessünk. Szükség esetén a kezelőorvosoddal is beszéld át a tetováltatást. Felírt gyógyszert a tetoválás kedvéért ne hagyj el önállóan.</w:t>
      </w:r>
    </w:p>
    <w:p w14:paraId="50DE82C1" w14:textId="77777777" w:rsidR="00C74873" w:rsidRDefault="00000000">
      <w:r>
        <w:t>Terhesség vagy szoptatás esetén nem tudlak fogadni.</w:t>
      </w:r>
    </w:p>
    <w:p w14:paraId="034B122A" w14:textId="77777777" w:rsidR="00C74873" w:rsidRDefault="00000000">
      <w:r>
        <w:t>Ha megbetegszel, kérlek, mielőbb jelezd. Az áthelyezés részleteit a Módosítás és lemondás részben találod.</w:t>
      </w:r>
    </w:p>
    <w:p w14:paraId="720485E2" w14:textId="77777777" w:rsidR="00C74873" w:rsidRDefault="00000000">
      <w:r>
        <w:br w:type="column"/>
      </w:r>
    </w:p>
    <w:p w14:paraId="32912AE3" w14:textId="77777777" w:rsidR="00C74873" w:rsidRDefault="00000000">
      <w:pPr>
        <w:pStyle w:val="Cmsor1"/>
      </w:pPr>
      <w:r>
        <w:t>Az alkalom és az utókezelés</w:t>
      </w:r>
    </w:p>
    <w:p w14:paraId="06271392" w14:textId="77777777" w:rsidR="00C74873" w:rsidRDefault="00000000">
      <w:pPr>
        <w:pStyle w:val="Cmsor2"/>
      </w:pPr>
      <w:r>
        <w:t>Mennyi idővel számolj</w:t>
      </w:r>
    </w:p>
    <w:p w14:paraId="242677FF" w14:textId="270372E8" w:rsidR="00C74873" w:rsidRDefault="00000000">
      <w:r>
        <w:t xml:space="preserve">Az alkalom hossza a minta méretétől, részletességétől és elhelyezésétől is függ. A tetoválás mellett az átbeszélés, a méretezés, a felhelyezés, az utókezelési tájékoztatás, a second skin </w:t>
      </w:r>
      <w:proofErr w:type="spellStart"/>
      <w:r>
        <w:t>felrakása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</w:t>
      </w:r>
      <w:r w:rsidR="00591B8F">
        <w:t>z</w:t>
      </w:r>
      <w:proofErr w:type="spellEnd"/>
      <w:r w:rsidR="00591B8F">
        <w:t xml:space="preserve"> </w:t>
      </w:r>
      <w:proofErr w:type="spellStart"/>
      <w:r w:rsidR="00591B8F">
        <w:t>esetleges</w:t>
      </w:r>
      <w:proofErr w:type="spellEnd"/>
      <w:r>
        <w:t xml:space="preserve"> </w:t>
      </w:r>
      <w:proofErr w:type="spellStart"/>
      <w:r>
        <w:t>fotózás</w:t>
      </w:r>
      <w:proofErr w:type="spellEnd"/>
      <w:r>
        <w:t xml:space="preserve"> is </w:t>
      </w:r>
      <w:proofErr w:type="spellStart"/>
      <w:r>
        <w:t>időt</w:t>
      </w:r>
      <w:proofErr w:type="spellEnd"/>
      <w:r>
        <w:t xml:space="preserve"> igényel. Így a legkisebb minta esetén is érdemes akár 1–1,5 órával számolnod.</w:t>
      </w:r>
    </w:p>
    <w:p w14:paraId="72D62EB3" w14:textId="4AA632EA" w:rsidR="00C74873" w:rsidRDefault="00000000">
      <w:r>
        <w:t xml:space="preserve">Ha </w:t>
      </w:r>
      <w:proofErr w:type="spellStart"/>
      <w:r>
        <w:t>a</w:t>
      </w:r>
      <w:r w:rsidR="00591B8F">
        <w:t>z</w:t>
      </w:r>
      <w:proofErr w:type="spellEnd"/>
      <w:r w:rsidR="00591B8F">
        <w:t xml:space="preserve"> </w:t>
      </w:r>
      <w:proofErr w:type="spellStart"/>
      <w:r w:rsidR="00591B8F">
        <w:t>időpontod</w:t>
      </w:r>
      <w:proofErr w:type="spellEnd"/>
      <w:r w:rsidR="00591B8F">
        <w:t xml:space="preserve"> </w:t>
      </w:r>
      <w:proofErr w:type="spellStart"/>
      <w:r w:rsidR="00591B8F">
        <w:t>után</w:t>
      </w:r>
      <w:proofErr w:type="spellEnd"/>
      <w:r>
        <w:t xml:space="preserve"> </w:t>
      </w:r>
      <w:proofErr w:type="spellStart"/>
      <w:r>
        <w:t>programod</w:t>
      </w:r>
      <w:proofErr w:type="spellEnd"/>
      <w:r>
        <w:t xml:space="preserve"> van, </w:t>
      </w:r>
      <w:proofErr w:type="spellStart"/>
      <w:r>
        <w:t>kérlek</w:t>
      </w:r>
      <w:proofErr w:type="spellEnd"/>
      <w:r>
        <w:t>, ezt előre jelezd, és külön egyeztessünk a várható időtartamról. A munkafolyamatot emiatt nem tudom siettetni; ha szűkös lenne az időd, inkább másik alkalmat javaslok.</w:t>
      </w:r>
    </w:p>
    <w:p w14:paraId="697656CA" w14:textId="77777777" w:rsidR="00591B8F" w:rsidRPr="00591B8F" w:rsidRDefault="00591B8F" w:rsidP="00591B8F"/>
    <w:p w14:paraId="407D8985" w14:textId="77777777" w:rsidR="00591B8F" w:rsidRDefault="00591B8F" w:rsidP="00591B8F">
      <w:pPr>
        <w:rPr>
          <w:rFonts w:asciiTheme="majorHAnsi" w:eastAsiaTheme="majorEastAsia" w:hAnsiTheme="majorHAnsi" w:cstheme="majorBidi"/>
          <w:b/>
          <w:bCs/>
          <w:sz w:val="23"/>
          <w:szCs w:val="26"/>
        </w:rPr>
      </w:pPr>
      <w:r w:rsidRPr="00591B8F">
        <w:t>A</w:t>
      </w:r>
      <w:r w:rsidRPr="00591B8F">
        <w:rPr>
          <w:rFonts w:asciiTheme="majorHAnsi" w:eastAsiaTheme="majorEastAsia" w:hAnsiTheme="majorHAnsi" w:cstheme="majorBidi"/>
          <w:b/>
          <w:bCs/>
          <w:sz w:val="23"/>
          <w:szCs w:val="26"/>
        </w:rPr>
        <w:t xml:space="preserve"> </w:t>
      </w:r>
      <w:proofErr w:type="spellStart"/>
      <w:r w:rsidRPr="00591B8F">
        <w:rPr>
          <w:rFonts w:asciiTheme="majorHAnsi" w:eastAsiaTheme="majorEastAsia" w:hAnsiTheme="majorHAnsi" w:cstheme="majorBidi"/>
          <w:b/>
          <w:bCs/>
          <w:sz w:val="23"/>
          <w:szCs w:val="26"/>
        </w:rPr>
        <w:t>tetoválás</w:t>
      </w:r>
      <w:proofErr w:type="spellEnd"/>
      <w:r w:rsidRPr="00591B8F">
        <w:rPr>
          <w:rFonts w:asciiTheme="majorHAnsi" w:eastAsiaTheme="majorEastAsia" w:hAnsiTheme="majorHAnsi" w:cstheme="majorBidi"/>
          <w:b/>
          <w:bCs/>
          <w:sz w:val="23"/>
          <w:szCs w:val="26"/>
        </w:rPr>
        <w:t xml:space="preserve"> </w:t>
      </w:r>
      <w:proofErr w:type="spellStart"/>
      <w:r w:rsidRPr="00591B8F">
        <w:rPr>
          <w:rFonts w:asciiTheme="majorHAnsi" w:eastAsiaTheme="majorEastAsia" w:hAnsiTheme="majorHAnsi" w:cstheme="majorBidi"/>
          <w:b/>
          <w:bCs/>
          <w:sz w:val="23"/>
          <w:szCs w:val="26"/>
        </w:rPr>
        <w:t>utókezelése</w:t>
      </w:r>
      <w:proofErr w:type="spellEnd"/>
    </w:p>
    <w:p w14:paraId="1265F6C7" w14:textId="77777777" w:rsidR="00591B8F" w:rsidRPr="00591B8F" w:rsidRDefault="00591B8F" w:rsidP="00591B8F">
      <w:pPr>
        <w:rPr>
          <w:rFonts w:asciiTheme="majorHAnsi" w:eastAsiaTheme="majorEastAsia" w:hAnsiTheme="majorHAnsi" w:cstheme="majorBidi"/>
          <w:b/>
          <w:bCs/>
          <w:sz w:val="23"/>
          <w:szCs w:val="26"/>
        </w:rPr>
      </w:pPr>
    </w:p>
    <w:p w14:paraId="2B1197A6" w14:textId="77777777" w:rsidR="00591B8F" w:rsidRPr="00591B8F" w:rsidRDefault="00591B8F" w:rsidP="00591B8F">
      <w:r w:rsidRPr="00591B8F">
        <w:t xml:space="preserve">A </w:t>
      </w:r>
      <w:proofErr w:type="spellStart"/>
      <w:r w:rsidRPr="00591B8F">
        <w:t>megfelelő</w:t>
      </w:r>
      <w:proofErr w:type="spellEnd"/>
      <w:r w:rsidRPr="00591B8F">
        <w:t xml:space="preserve"> </w:t>
      </w:r>
      <w:proofErr w:type="spellStart"/>
      <w:r w:rsidRPr="00591B8F">
        <w:t>utókezelés</w:t>
      </w:r>
      <w:proofErr w:type="spellEnd"/>
      <w:r w:rsidRPr="00591B8F">
        <w:t xml:space="preserve"> </w:t>
      </w:r>
      <w:proofErr w:type="spellStart"/>
      <w:r w:rsidRPr="00591B8F">
        <w:t>segít</w:t>
      </w:r>
      <w:proofErr w:type="spellEnd"/>
      <w:r w:rsidRPr="00591B8F">
        <w:t xml:space="preserve"> </w:t>
      </w:r>
      <w:proofErr w:type="spellStart"/>
      <w:r w:rsidRPr="00591B8F">
        <w:t>abban</w:t>
      </w:r>
      <w:proofErr w:type="spellEnd"/>
      <w:r w:rsidRPr="00591B8F">
        <w:t xml:space="preserve">, </w:t>
      </w:r>
      <w:proofErr w:type="spellStart"/>
      <w:r w:rsidRPr="00591B8F">
        <w:t>hogy a tetoválásod</w:t>
      </w:r>
      <w:proofErr w:type="spellEnd"/>
      <w:r w:rsidRPr="00591B8F">
        <w:t xml:space="preserve"> </w:t>
      </w:r>
      <w:proofErr w:type="spellStart"/>
      <w:r w:rsidRPr="00591B8F">
        <w:t>szépen</w:t>
      </w:r>
      <w:proofErr w:type="spellEnd"/>
      <w:r w:rsidRPr="00591B8F">
        <w:t xml:space="preserve"> </w:t>
      </w:r>
      <w:proofErr w:type="spellStart"/>
      <w:r w:rsidRPr="00591B8F">
        <w:t>gyógyuljon</w:t>
      </w:r>
      <w:proofErr w:type="spellEnd"/>
      <w:r w:rsidRPr="00591B8F">
        <w:t xml:space="preserve">,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hosszú</w:t>
      </w:r>
      <w:proofErr w:type="spellEnd"/>
      <w:r w:rsidRPr="00591B8F">
        <w:t xml:space="preserve"> </w:t>
      </w:r>
      <w:proofErr w:type="spellStart"/>
      <w:r w:rsidRPr="00591B8F">
        <w:t>távon</w:t>
      </w:r>
      <w:proofErr w:type="spellEnd"/>
      <w:r w:rsidRPr="00591B8F">
        <w:t xml:space="preserve"> is </w:t>
      </w:r>
      <w:proofErr w:type="spellStart"/>
      <w:r w:rsidRPr="00591B8F">
        <w:t>megőrizze</w:t>
      </w:r>
      <w:proofErr w:type="spellEnd"/>
      <w:r w:rsidRPr="00591B8F">
        <w:t xml:space="preserve"> a </w:t>
      </w:r>
      <w:proofErr w:type="spellStart"/>
      <w:r w:rsidRPr="00591B8F">
        <w:t>részleteit</w:t>
      </w:r>
      <w:proofErr w:type="spellEnd"/>
      <w:r w:rsidRPr="00591B8F">
        <w:t>.</w:t>
      </w:r>
    </w:p>
    <w:p w14:paraId="5CF37719" w14:textId="77777777" w:rsidR="00591B8F" w:rsidRPr="00591B8F" w:rsidRDefault="00591B8F" w:rsidP="00EA2F10">
      <w:pPr>
        <w:pStyle w:val="Listaszerbekezds"/>
        <w:numPr>
          <w:ilvl w:val="0"/>
          <w:numId w:val="10"/>
        </w:numPr>
      </w:pPr>
      <w:r w:rsidRPr="00591B8F">
        <w:t xml:space="preserve">Az </w:t>
      </w:r>
      <w:proofErr w:type="spellStart"/>
      <w:r w:rsidRPr="00591B8F">
        <w:t>első</w:t>
      </w:r>
      <w:proofErr w:type="spellEnd"/>
      <w:r w:rsidRPr="00591B8F">
        <w:t xml:space="preserve"> </w:t>
      </w:r>
      <w:proofErr w:type="spellStart"/>
      <w:r w:rsidRPr="00591B8F">
        <w:t>három</w:t>
      </w:r>
      <w:proofErr w:type="spellEnd"/>
      <w:r w:rsidRPr="00591B8F">
        <w:t xml:space="preserve"> nap – second skin</w:t>
      </w:r>
    </w:p>
    <w:p w14:paraId="032CD1FA" w14:textId="77777777" w:rsidR="00591B8F" w:rsidRPr="00591B8F" w:rsidRDefault="00591B8F" w:rsidP="00591B8F">
      <w:r w:rsidRPr="00591B8F">
        <w:t xml:space="preserve">A </w:t>
      </w:r>
      <w:proofErr w:type="spellStart"/>
      <w:r w:rsidRPr="00591B8F">
        <w:t>tetoválás</w:t>
      </w:r>
      <w:proofErr w:type="spellEnd"/>
      <w:r w:rsidRPr="00591B8F">
        <w:t xml:space="preserve"> </w:t>
      </w:r>
      <w:proofErr w:type="spellStart"/>
      <w:r w:rsidRPr="00591B8F">
        <w:t>elkészítése</w:t>
      </w:r>
      <w:proofErr w:type="spellEnd"/>
      <w:r w:rsidRPr="00591B8F">
        <w:t xml:space="preserve"> </w:t>
      </w:r>
      <w:proofErr w:type="spellStart"/>
      <w:r w:rsidRPr="00591B8F">
        <w:t>után</w:t>
      </w:r>
      <w:proofErr w:type="spellEnd"/>
      <w:r w:rsidRPr="00591B8F">
        <w:t xml:space="preserve"> second skin </w:t>
      </w:r>
      <w:proofErr w:type="spellStart"/>
      <w:r w:rsidRPr="00591B8F">
        <w:t>védőfóliát</w:t>
      </w:r>
      <w:proofErr w:type="spellEnd"/>
      <w:r w:rsidRPr="00591B8F">
        <w:t xml:space="preserve"> </w:t>
      </w:r>
      <w:proofErr w:type="spellStart"/>
      <w:r w:rsidRPr="00591B8F">
        <w:t>helyezek</w:t>
      </w:r>
      <w:proofErr w:type="spellEnd"/>
      <w:r w:rsidRPr="00591B8F">
        <w:t xml:space="preserve"> </w:t>
      </w:r>
      <w:proofErr w:type="spellStart"/>
      <w:r w:rsidRPr="00591B8F">
        <w:t>fel</w:t>
      </w:r>
      <w:proofErr w:type="spellEnd"/>
      <w:r w:rsidRPr="00591B8F">
        <w:t xml:space="preserve">, </w:t>
      </w:r>
      <w:proofErr w:type="spellStart"/>
      <w:r w:rsidRPr="00591B8F">
        <w:t>amely</w:t>
      </w:r>
      <w:proofErr w:type="spellEnd"/>
      <w:r w:rsidRPr="00591B8F">
        <w:t xml:space="preserve"> </w:t>
      </w:r>
      <w:proofErr w:type="spellStart"/>
      <w:r w:rsidRPr="00591B8F">
        <w:t>az</w:t>
      </w:r>
      <w:proofErr w:type="spellEnd"/>
      <w:r w:rsidRPr="00591B8F">
        <w:t xml:space="preserve"> </w:t>
      </w:r>
      <w:proofErr w:type="spellStart"/>
      <w:r w:rsidRPr="00591B8F">
        <w:t>általam</w:t>
      </w:r>
      <w:proofErr w:type="spellEnd"/>
      <w:r w:rsidRPr="00591B8F">
        <w:t xml:space="preserve"> </w:t>
      </w:r>
      <w:proofErr w:type="spellStart"/>
      <w:r w:rsidRPr="00591B8F">
        <w:t>adott</w:t>
      </w:r>
      <w:proofErr w:type="spellEnd"/>
      <w:r w:rsidRPr="00591B8F">
        <w:t xml:space="preserve"> </w:t>
      </w:r>
      <w:proofErr w:type="spellStart"/>
      <w:r w:rsidRPr="00591B8F">
        <w:t>útmutatás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a </w:t>
      </w:r>
      <w:proofErr w:type="spellStart"/>
      <w:r w:rsidRPr="00591B8F">
        <w:t>használt</w:t>
      </w:r>
      <w:proofErr w:type="spellEnd"/>
      <w:r w:rsidRPr="00591B8F">
        <w:t xml:space="preserve"> </w:t>
      </w:r>
      <w:proofErr w:type="spellStart"/>
      <w:r w:rsidRPr="00591B8F">
        <w:t>fólia</w:t>
      </w:r>
      <w:proofErr w:type="spellEnd"/>
      <w:r w:rsidRPr="00591B8F">
        <w:t xml:space="preserve"> </w:t>
      </w:r>
      <w:proofErr w:type="spellStart"/>
      <w:r w:rsidRPr="00591B8F">
        <w:t>előírásai</w:t>
      </w:r>
      <w:proofErr w:type="spellEnd"/>
      <w:r w:rsidRPr="00591B8F">
        <w:t xml:space="preserve"> </w:t>
      </w:r>
      <w:proofErr w:type="spellStart"/>
      <w:r w:rsidRPr="00591B8F">
        <w:t>szerint</w:t>
      </w:r>
      <w:proofErr w:type="spellEnd"/>
      <w:r w:rsidRPr="00591B8F">
        <w:t xml:space="preserve"> </w:t>
      </w:r>
      <w:proofErr w:type="spellStart"/>
      <w:r w:rsidRPr="00591B8F">
        <w:t>legfeljebb</w:t>
      </w:r>
      <w:proofErr w:type="spellEnd"/>
      <w:r w:rsidRPr="00591B8F">
        <w:t xml:space="preserve"> </w:t>
      </w:r>
      <w:proofErr w:type="spellStart"/>
      <w:r w:rsidRPr="00591B8F">
        <w:t>három</w:t>
      </w:r>
      <w:proofErr w:type="spellEnd"/>
      <w:r w:rsidRPr="00591B8F">
        <w:t xml:space="preserve"> </w:t>
      </w:r>
      <w:proofErr w:type="spellStart"/>
      <w:r w:rsidRPr="00591B8F">
        <w:t>napig</w:t>
      </w:r>
      <w:proofErr w:type="spellEnd"/>
      <w:r w:rsidRPr="00591B8F">
        <w:t xml:space="preserve"> </w:t>
      </w:r>
      <w:proofErr w:type="spellStart"/>
      <w:r w:rsidRPr="00591B8F">
        <w:t>maradhat</w:t>
      </w:r>
      <w:proofErr w:type="spellEnd"/>
      <w:r w:rsidRPr="00591B8F">
        <w:t xml:space="preserve"> fent. </w:t>
      </w:r>
      <w:proofErr w:type="spellStart"/>
      <w:r w:rsidRPr="00591B8F">
        <w:t>Alatta</w:t>
      </w:r>
      <w:proofErr w:type="spellEnd"/>
      <w:r w:rsidRPr="00591B8F">
        <w:t xml:space="preserve"> </w:t>
      </w:r>
      <w:proofErr w:type="spellStart"/>
      <w:r w:rsidRPr="00591B8F">
        <w:t>kevés</w:t>
      </w:r>
      <w:proofErr w:type="spellEnd"/>
      <w:r w:rsidRPr="00591B8F">
        <w:t xml:space="preserve"> </w:t>
      </w:r>
      <w:proofErr w:type="spellStart"/>
      <w:r w:rsidRPr="00591B8F">
        <w:t>sebváladék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festék</w:t>
      </w:r>
      <w:proofErr w:type="spellEnd"/>
      <w:r w:rsidRPr="00591B8F">
        <w:t xml:space="preserve"> </w:t>
      </w:r>
      <w:proofErr w:type="spellStart"/>
      <w:r w:rsidRPr="00591B8F">
        <w:t>összegyűlhet</w:t>
      </w:r>
      <w:proofErr w:type="spellEnd"/>
      <w:r w:rsidRPr="00591B8F">
        <w:t xml:space="preserve">, </w:t>
      </w:r>
      <w:proofErr w:type="spellStart"/>
      <w:r w:rsidRPr="00591B8F">
        <w:t>ez</w:t>
      </w:r>
      <w:proofErr w:type="spellEnd"/>
      <w:r w:rsidRPr="00591B8F">
        <w:t xml:space="preserve"> </w:t>
      </w:r>
      <w:proofErr w:type="spellStart"/>
      <w:r w:rsidRPr="00591B8F">
        <w:t>önmagában</w:t>
      </w:r>
      <w:proofErr w:type="spellEnd"/>
      <w:r w:rsidRPr="00591B8F">
        <w:t xml:space="preserve"> </w:t>
      </w:r>
      <w:proofErr w:type="spellStart"/>
      <w:r w:rsidRPr="00591B8F">
        <w:t>természetes</w:t>
      </w:r>
      <w:proofErr w:type="spellEnd"/>
      <w:r w:rsidRPr="00591B8F">
        <w:t>.</w:t>
      </w:r>
    </w:p>
    <w:p w14:paraId="698019C4" w14:textId="77777777" w:rsidR="00591B8F" w:rsidRPr="00591B8F" w:rsidRDefault="00591B8F" w:rsidP="00591B8F">
      <w:r w:rsidRPr="00591B8F">
        <w:t xml:space="preserve">Ha </w:t>
      </w:r>
      <w:proofErr w:type="spellStart"/>
      <w:r w:rsidRPr="00591B8F">
        <w:t>szokatlan</w:t>
      </w:r>
      <w:proofErr w:type="spellEnd"/>
      <w:r w:rsidRPr="00591B8F">
        <w:t xml:space="preserve"> </w:t>
      </w:r>
      <w:proofErr w:type="spellStart"/>
      <w:r w:rsidRPr="00591B8F">
        <w:t>elváltozást</w:t>
      </w:r>
      <w:proofErr w:type="spellEnd"/>
      <w:r w:rsidRPr="00591B8F">
        <w:t xml:space="preserve">, </w:t>
      </w:r>
      <w:proofErr w:type="spellStart"/>
      <w:r w:rsidRPr="00591B8F">
        <w:t>erős</w:t>
      </w:r>
      <w:proofErr w:type="spellEnd"/>
      <w:r w:rsidRPr="00591B8F">
        <w:t xml:space="preserve"> </w:t>
      </w:r>
      <w:proofErr w:type="spellStart"/>
      <w:r w:rsidRPr="00591B8F">
        <w:t>irritációt</w:t>
      </w:r>
      <w:proofErr w:type="spellEnd"/>
      <w:r w:rsidRPr="00591B8F">
        <w:t xml:space="preserve"> </w:t>
      </w:r>
      <w:proofErr w:type="spellStart"/>
      <w:r w:rsidRPr="00591B8F">
        <w:t>tapasztalsz</w:t>
      </w:r>
      <w:proofErr w:type="spellEnd"/>
      <w:r w:rsidRPr="00591B8F">
        <w:t xml:space="preserve">, </w:t>
      </w:r>
      <w:proofErr w:type="spellStart"/>
      <w:r w:rsidRPr="00591B8F">
        <w:t>vagy</w:t>
      </w:r>
      <w:proofErr w:type="spellEnd"/>
      <w:r w:rsidRPr="00591B8F">
        <w:t xml:space="preserve"> a </w:t>
      </w:r>
      <w:proofErr w:type="spellStart"/>
      <w:r w:rsidRPr="00591B8F">
        <w:t>fólia</w:t>
      </w:r>
      <w:proofErr w:type="spellEnd"/>
      <w:r w:rsidRPr="00591B8F">
        <w:t xml:space="preserve"> </w:t>
      </w:r>
      <w:proofErr w:type="spellStart"/>
      <w:r w:rsidRPr="00591B8F">
        <w:t>szivárog</w:t>
      </w:r>
      <w:proofErr w:type="spellEnd"/>
      <w:r w:rsidRPr="00591B8F">
        <w:t xml:space="preserve">, </w:t>
      </w:r>
      <w:proofErr w:type="spellStart"/>
      <w:r w:rsidRPr="00591B8F">
        <w:t>megsérül</w:t>
      </w:r>
      <w:proofErr w:type="spellEnd"/>
      <w:r w:rsidRPr="00591B8F">
        <w:t xml:space="preserve">, </w:t>
      </w:r>
      <w:proofErr w:type="spellStart"/>
      <w:r w:rsidRPr="00591B8F">
        <w:t>illetve</w:t>
      </w:r>
      <w:proofErr w:type="spellEnd"/>
      <w:r w:rsidRPr="00591B8F">
        <w:t xml:space="preserve"> a </w:t>
      </w:r>
      <w:proofErr w:type="spellStart"/>
      <w:r w:rsidRPr="00591B8F">
        <w:t>tetoválást</w:t>
      </w:r>
      <w:proofErr w:type="spellEnd"/>
      <w:r w:rsidRPr="00591B8F">
        <w:t xml:space="preserve"> </w:t>
      </w:r>
      <w:proofErr w:type="spellStart"/>
      <w:r w:rsidRPr="00591B8F">
        <w:t>szabaddá</w:t>
      </w:r>
      <w:proofErr w:type="spellEnd"/>
      <w:r w:rsidRPr="00591B8F">
        <w:t xml:space="preserve"> </w:t>
      </w:r>
      <w:proofErr w:type="spellStart"/>
      <w:r w:rsidRPr="00591B8F">
        <w:t>téve</w:t>
      </w:r>
      <w:proofErr w:type="spellEnd"/>
      <w:r w:rsidRPr="00591B8F">
        <w:t xml:space="preserve"> </w:t>
      </w:r>
      <w:proofErr w:type="spellStart"/>
      <w:r w:rsidRPr="00591B8F">
        <w:t>felválik</w:t>
      </w:r>
      <w:proofErr w:type="spellEnd"/>
      <w:r w:rsidRPr="00591B8F">
        <w:t xml:space="preserve">, </w:t>
      </w:r>
      <w:proofErr w:type="spellStart"/>
      <w:r w:rsidRPr="00591B8F">
        <w:t>kérlek</w:t>
      </w:r>
      <w:proofErr w:type="spellEnd"/>
      <w:r w:rsidRPr="00591B8F">
        <w:t xml:space="preserve">, </w:t>
      </w:r>
      <w:proofErr w:type="spellStart"/>
      <w:r w:rsidRPr="00591B8F">
        <w:t>mielőbb</w:t>
      </w:r>
      <w:proofErr w:type="spellEnd"/>
      <w:r w:rsidRPr="00591B8F">
        <w:t xml:space="preserve"> </w:t>
      </w:r>
      <w:proofErr w:type="spellStart"/>
      <w:r w:rsidRPr="00591B8F">
        <w:t>jelezd</w:t>
      </w:r>
      <w:proofErr w:type="spellEnd"/>
      <w:r w:rsidRPr="00591B8F">
        <w:t xml:space="preserve">. </w:t>
      </w:r>
      <w:proofErr w:type="spellStart"/>
      <w:r w:rsidRPr="00591B8F">
        <w:t>Ilyenkor</w:t>
      </w:r>
      <w:proofErr w:type="spellEnd"/>
      <w:r w:rsidRPr="00591B8F">
        <w:t xml:space="preserve"> ne </w:t>
      </w:r>
      <w:proofErr w:type="spellStart"/>
      <w:r w:rsidRPr="00591B8F">
        <w:t>várd</w:t>
      </w:r>
      <w:proofErr w:type="spellEnd"/>
      <w:r w:rsidRPr="00591B8F">
        <w:t xml:space="preserve"> meg </w:t>
      </w:r>
      <w:proofErr w:type="spellStart"/>
      <w:r w:rsidRPr="00591B8F">
        <w:t>automatikusan</w:t>
      </w:r>
      <w:proofErr w:type="spellEnd"/>
      <w:r w:rsidRPr="00591B8F">
        <w:t xml:space="preserve"> a </w:t>
      </w:r>
      <w:proofErr w:type="spellStart"/>
      <w:r w:rsidRPr="00591B8F">
        <w:t>harmadik</w:t>
      </w:r>
      <w:proofErr w:type="spellEnd"/>
      <w:r w:rsidRPr="00591B8F">
        <w:t xml:space="preserve"> </w:t>
      </w:r>
      <w:proofErr w:type="spellStart"/>
      <w:r w:rsidRPr="00591B8F">
        <w:t>napot</w:t>
      </w:r>
      <w:proofErr w:type="spellEnd"/>
      <w:r w:rsidRPr="00591B8F">
        <w:t>.</w:t>
      </w:r>
    </w:p>
    <w:p w14:paraId="72696C03" w14:textId="77777777" w:rsidR="00591B8F" w:rsidRPr="00591B8F" w:rsidRDefault="00591B8F" w:rsidP="00EA2F10">
      <w:pPr>
        <w:pStyle w:val="Listaszerbekezds"/>
        <w:numPr>
          <w:ilvl w:val="0"/>
          <w:numId w:val="10"/>
        </w:numPr>
      </w:pPr>
      <w:r w:rsidRPr="00591B8F">
        <w:t xml:space="preserve">A </w:t>
      </w:r>
      <w:proofErr w:type="spellStart"/>
      <w:r w:rsidRPr="00591B8F">
        <w:t>fólia</w:t>
      </w:r>
      <w:proofErr w:type="spellEnd"/>
      <w:r w:rsidRPr="00591B8F">
        <w:t xml:space="preserve"> </w:t>
      </w:r>
      <w:proofErr w:type="spellStart"/>
      <w:r w:rsidRPr="00591B8F">
        <w:t>eltávolítása</w:t>
      </w:r>
      <w:proofErr w:type="spellEnd"/>
    </w:p>
    <w:p w14:paraId="5161B0F1" w14:textId="778E42E5" w:rsidR="00591B8F" w:rsidRPr="00591B8F" w:rsidRDefault="00591B8F" w:rsidP="00591B8F">
      <w:r w:rsidRPr="00591B8F">
        <w:t xml:space="preserve">A </w:t>
      </w:r>
      <w:proofErr w:type="spellStart"/>
      <w:r w:rsidRPr="00591B8F">
        <w:t>fóliát</w:t>
      </w:r>
      <w:proofErr w:type="spellEnd"/>
      <w:r w:rsidRPr="00591B8F">
        <w:t xml:space="preserve"> </w:t>
      </w:r>
      <w:proofErr w:type="spellStart"/>
      <w:r w:rsidRPr="00591B8F">
        <w:t>tiszta</w:t>
      </w:r>
      <w:proofErr w:type="spellEnd"/>
      <w:r w:rsidRPr="00591B8F">
        <w:t xml:space="preserve"> </w:t>
      </w:r>
      <w:proofErr w:type="spellStart"/>
      <w:r w:rsidRPr="00591B8F">
        <w:t>kézzel</w:t>
      </w:r>
      <w:proofErr w:type="spellEnd"/>
      <w:r w:rsidRPr="00591B8F">
        <w:t xml:space="preserve">, </w:t>
      </w:r>
      <w:proofErr w:type="spellStart"/>
      <w:r w:rsidRPr="00591B8F">
        <w:t>langyos</w:t>
      </w:r>
      <w:proofErr w:type="spellEnd"/>
      <w:r w:rsidRPr="00591B8F">
        <w:t xml:space="preserve"> </w:t>
      </w:r>
      <w:proofErr w:type="spellStart"/>
      <w:r w:rsidRPr="00591B8F">
        <w:t>zuhany</w:t>
      </w:r>
      <w:proofErr w:type="spellEnd"/>
      <w:r w:rsidRPr="00591B8F">
        <w:t xml:space="preserve"> </w:t>
      </w:r>
      <w:proofErr w:type="spellStart"/>
      <w:r w:rsidRPr="00591B8F">
        <w:t>alatt</w:t>
      </w:r>
      <w:proofErr w:type="spellEnd"/>
      <w:r w:rsidRPr="00591B8F">
        <w:t xml:space="preserve"> </w:t>
      </w:r>
      <w:proofErr w:type="spellStart"/>
      <w:r w:rsidRPr="00591B8F">
        <w:t>érdemes</w:t>
      </w:r>
      <w:proofErr w:type="spellEnd"/>
      <w:r w:rsidRPr="00591B8F">
        <w:t xml:space="preserve"> </w:t>
      </w:r>
      <w:proofErr w:type="spellStart"/>
      <w:r w:rsidRPr="00591B8F">
        <w:t>eltávolítani</w:t>
      </w:r>
      <w:proofErr w:type="spellEnd"/>
      <w:r w:rsidRPr="00591B8F">
        <w:t xml:space="preserve">. Lassan, a </w:t>
      </w:r>
      <w:proofErr w:type="spellStart"/>
      <w:r w:rsidRPr="00591B8F">
        <w:t>bőr</w:t>
      </w:r>
      <w:proofErr w:type="spellEnd"/>
      <w:r w:rsidRPr="00591B8F">
        <w:t xml:space="preserve"> </w:t>
      </w:r>
      <w:proofErr w:type="spellStart"/>
      <w:r w:rsidRPr="00591B8F">
        <w:t>felszínével</w:t>
      </w:r>
      <w:proofErr w:type="spellEnd"/>
      <w:r w:rsidRPr="00591B8F">
        <w:t xml:space="preserve"> </w:t>
      </w:r>
      <w:proofErr w:type="spellStart"/>
      <w:r w:rsidRPr="00591B8F">
        <w:t>párhuzamosan</w:t>
      </w:r>
      <w:proofErr w:type="spellEnd"/>
      <w:r w:rsidRPr="00591B8F">
        <w:t xml:space="preserve"> </w:t>
      </w:r>
      <w:proofErr w:type="spellStart"/>
      <w:r w:rsidRPr="00591B8F">
        <w:t>nyújtva</w:t>
      </w:r>
      <w:proofErr w:type="spellEnd"/>
      <w:r w:rsidRPr="00591B8F">
        <w:t xml:space="preserve"> </w:t>
      </w:r>
      <w:proofErr w:type="spellStart"/>
      <w:r w:rsidRPr="00591B8F">
        <w:t>húzd</w:t>
      </w:r>
      <w:proofErr w:type="spellEnd"/>
      <w:r w:rsidRPr="00591B8F">
        <w:t xml:space="preserve"> le, </w:t>
      </w:r>
      <w:proofErr w:type="spellStart"/>
      <w:r w:rsidRPr="00591B8F">
        <w:t>közben</w:t>
      </w:r>
      <w:proofErr w:type="spellEnd"/>
      <w:r w:rsidRPr="00591B8F">
        <w:t xml:space="preserve"> </w:t>
      </w:r>
      <w:proofErr w:type="spellStart"/>
      <w:r w:rsidRPr="00591B8F">
        <w:t>támaszd</w:t>
      </w:r>
      <w:proofErr w:type="spellEnd"/>
      <w:r w:rsidRPr="00591B8F">
        <w:t xml:space="preserve"> meg a </w:t>
      </w:r>
      <w:proofErr w:type="spellStart"/>
      <w:r w:rsidRPr="00591B8F">
        <w:t>bőrt</w:t>
      </w:r>
      <w:proofErr w:type="spellEnd"/>
      <w:r w:rsidRPr="00591B8F">
        <w:t xml:space="preserve">. Ne </w:t>
      </w:r>
      <w:proofErr w:type="spellStart"/>
      <w:r w:rsidRPr="00591B8F">
        <w:t>tépd</w:t>
      </w:r>
      <w:proofErr w:type="spellEnd"/>
      <w:r w:rsidRPr="00591B8F">
        <w:t xml:space="preserve">, </w:t>
      </w:r>
      <w:proofErr w:type="spellStart"/>
      <w:r w:rsidRPr="00591B8F">
        <w:t>és</w:t>
      </w:r>
      <w:proofErr w:type="spellEnd"/>
      <w:r w:rsidRPr="00591B8F">
        <w:t xml:space="preserve"> ne </w:t>
      </w:r>
      <w:proofErr w:type="spellStart"/>
      <w:r w:rsidRPr="00591B8F">
        <w:t>húzd</w:t>
      </w:r>
      <w:proofErr w:type="spellEnd"/>
      <w:r w:rsidRPr="00591B8F">
        <w:t xml:space="preserve"> </w:t>
      </w:r>
      <w:proofErr w:type="spellStart"/>
      <w:r w:rsidRPr="00591B8F">
        <w:t>merőlegesen</w:t>
      </w:r>
      <w:proofErr w:type="spellEnd"/>
      <w:r w:rsidRPr="00591B8F">
        <w:t xml:space="preserve"> </w:t>
      </w:r>
      <w:proofErr w:type="spellStart"/>
      <w:r w:rsidRPr="00591B8F">
        <w:t>felfelé</w:t>
      </w:r>
      <w:proofErr w:type="spellEnd"/>
      <w:r w:rsidRPr="00591B8F">
        <w:t xml:space="preserve">. </w:t>
      </w:r>
    </w:p>
    <w:p w14:paraId="2BCDDF26" w14:textId="77777777" w:rsidR="00591B8F" w:rsidRPr="00591B8F" w:rsidRDefault="00591B8F" w:rsidP="00591B8F">
      <w:proofErr w:type="spellStart"/>
      <w:r w:rsidRPr="00591B8F">
        <w:t>Tisztítás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krémezés</w:t>
      </w:r>
      <w:proofErr w:type="spellEnd"/>
    </w:p>
    <w:p w14:paraId="13F6873B" w14:textId="77777777" w:rsidR="00591B8F" w:rsidRPr="00591B8F" w:rsidRDefault="00591B8F" w:rsidP="00591B8F">
      <w:r w:rsidRPr="00591B8F">
        <w:t xml:space="preserve">A </w:t>
      </w:r>
      <w:proofErr w:type="spellStart"/>
      <w:r w:rsidRPr="00591B8F">
        <w:t>fólia</w:t>
      </w:r>
      <w:proofErr w:type="spellEnd"/>
      <w:r w:rsidRPr="00591B8F">
        <w:t xml:space="preserve"> </w:t>
      </w:r>
      <w:proofErr w:type="spellStart"/>
      <w:r w:rsidRPr="00591B8F">
        <w:t>levétele</w:t>
      </w:r>
      <w:proofErr w:type="spellEnd"/>
      <w:r w:rsidRPr="00591B8F">
        <w:t xml:space="preserve"> </w:t>
      </w:r>
      <w:proofErr w:type="spellStart"/>
      <w:r w:rsidRPr="00591B8F">
        <w:t>után</w:t>
      </w:r>
      <w:proofErr w:type="spellEnd"/>
      <w:r w:rsidRPr="00591B8F">
        <w:t xml:space="preserve"> </w:t>
      </w:r>
      <w:proofErr w:type="spellStart"/>
      <w:r w:rsidRPr="00591B8F">
        <w:t>finoman</w:t>
      </w:r>
      <w:proofErr w:type="spellEnd"/>
      <w:r w:rsidRPr="00591B8F">
        <w:t xml:space="preserve"> </w:t>
      </w:r>
      <w:proofErr w:type="spellStart"/>
      <w:r w:rsidRPr="00591B8F">
        <w:t>mosd</w:t>
      </w:r>
      <w:proofErr w:type="spellEnd"/>
      <w:r w:rsidRPr="00591B8F">
        <w:t xml:space="preserve"> meg a </w:t>
      </w:r>
      <w:proofErr w:type="spellStart"/>
      <w:r w:rsidRPr="00591B8F">
        <w:t>területet</w:t>
      </w:r>
      <w:proofErr w:type="spellEnd"/>
      <w:r w:rsidRPr="00591B8F">
        <w:t xml:space="preserve"> </w:t>
      </w:r>
      <w:proofErr w:type="spellStart"/>
      <w:r w:rsidRPr="00591B8F">
        <w:t>langyos</w:t>
      </w:r>
      <w:proofErr w:type="spellEnd"/>
      <w:r w:rsidRPr="00591B8F">
        <w:t xml:space="preserve"> </w:t>
      </w:r>
      <w:proofErr w:type="spellStart"/>
      <w:r w:rsidRPr="00591B8F">
        <w:t>vízzel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kímélő</w:t>
      </w:r>
      <w:proofErr w:type="spellEnd"/>
      <w:r w:rsidRPr="00591B8F">
        <w:t xml:space="preserve">, </w:t>
      </w:r>
      <w:proofErr w:type="spellStart"/>
      <w:r w:rsidRPr="00591B8F">
        <w:t>illatmentes</w:t>
      </w:r>
      <w:proofErr w:type="spellEnd"/>
      <w:r w:rsidRPr="00591B8F">
        <w:t xml:space="preserve"> </w:t>
      </w:r>
      <w:proofErr w:type="spellStart"/>
      <w:r w:rsidRPr="00591B8F">
        <w:t>lemosóval</w:t>
      </w:r>
      <w:proofErr w:type="spellEnd"/>
      <w:r w:rsidRPr="00591B8F">
        <w:t xml:space="preserve">. </w:t>
      </w:r>
      <w:proofErr w:type="spellStart"/>
      <w:r w:rsidRPr="00591B8F">
        <w:t>Öblítsd</w:t>
      </w:r>
      <w:proofErr w:type="spellEnd"/>
      <w:r w:rsidRPr="00591B8F">
        <w:t xml:space="preserve"> le, </w:t>
      </w:r>
      <w:proofErr w:type="spellStart"/>
      <w:r w:rsidRPr="00591B8F">
        <w:t>majd</w:t>
      </w:r>
      <w:proofErr w:type="spellEnd"/>
      <w:r w:rsidRPr="00591B8F">
        <w:t xml:space="preserve"> </w:t>
      </w:r>
      <w:proofErr w:type="spellStart"/>
      <w:r w:rsidRPr="00591B8F">
        <w:t>tiszta</w:t>
      </w:r>
      <w:proofErr w:type="spellEnd"/>
      <w:r w:rsidRPr="00591B8F">
        <w:t xml:space="preserve"> </w:t>
      </w:r>
      <w:proofErr w:type="spellStart"/>
      <w:r w:rsidRPr="00591B8F">
        <w:t>papírtörlővel</w:t>
      </w:r>
      <w:proofErr w:type="spellEnd"/>
      <w:r w:rsidRPr="00591B8F">
        <w:t xml:space="preserve"> </w:t>
      </w:r>
      <w:proofErr w:type="spellStart"/>
      <w:r w:rsidRPr="00591B8F">
        <w:t>óvatosan</w:t>
      </w:r>
      <w:proofErr w:type="spellEnd"/>
      <w:r w:rsidRPr="00591B8F">
        <w:t xml:space="preserve"> </w:t>
      </w:r>
      <w:proofErr w:type="spellStart"/>
      <w:r w:rsidRPr="00591B8F">
        <w:t>itasd</w:t>
      </w:r>
      <w:proofErr w:type="spellEnd"/>
      <w:r w:rsidRPr="00591B8F">
        <w:t xml:space="preserve"> </w:t>
      </w:r>
      <w:proofErr w:type="spellStart"/>
      <w:r w:rsidRPr="00591B8F">
        <w:t>szárazra</w:t>
      </w:r>
      <w:proofErr w:type="spellEnd"/>
      <w:r w:rsidRPr="00591B8F">
        <w:t xml:space="preserve">, </w:t>
      </w:r>
      <w:proofErr w:type="spellStart"/>
      <w:r w:rsidRPr="00591B8F">
        <w:t>dörzsölés</w:t>
      </w:r>
      <w:proofErr w:type="spellEnd"/>
      <w:r w:rsidRPr="00591B8F">
        <w:t xml:space="preserve"> </w:t>
      </w:r>
      <w:proofErr w:type="spellStart"/>
      <w:r w:rsidRPr="00591B8F">
        <w:t>nélkül</w:t>
      </w:r>
      <w:proofErr w:type="spellEnd"/>
      <w:r w:rsidRPr="00591B8F">
        <w:t>.</w:t>
      </w:r>
    </w:p>
    <w:p w14:paraId="73AE8E6A" w14:textId="5F34B62B" w:rsidR="00591B8F" w:rsidRPr="00591B8F" w:rsidRDefault="00591B8F" w:rsidP="00591B8F">
      <w:proofErr w:type="spellStart"/>
      <w:r w:rsidRPr="00591B8F">
        <w:t>Ezután</w:t>
      </w:r>
      <w:proofErr w:type="spellEnd"/>
      <w:r w:rsidRPr="00591B8F">
        <w:t xml:space="preserve"> </w:t>
      </w:r>
      <w:proofErr w:type="spellStart"/>
      <w:r w:rsidRPr="00591B8F">
        <w:t>kezdd</w:t>
      </w:r>
      <w:proofErr w:type="spellEnd"/>
      <w:r w:rsidRPr="00591B8F">
        <w:t xml:space="preserve"> el </w:t>
      </w:r>
      <w:proofErr w:type="spellStart"/>
      <w:r w:rsidRPr="00591B8F">
        <w:t>az</w:t>
      </w:r>
      <w:proofErr w:type="spellEnd"/>
      <w:r w:rsidRPr="00591B8F">
        <w:t xml:space="preserve"> </w:t>
      </w:r>
      <w:proofErr w:type="spellStart"/>
      <w:r w:rsidRPr="00591B8F">
        <w:t>ajánlott</w:t>
      </w:r>
      <w:proofErr w:type="spellEnd"/>
      <w:r w:rsidRPr="00591B8F">
        <w:t xml:space="preserve"> </w:t>
      </w:r>
      <w:proofErr w:type="spellStart"/>
      <w:r w:rsidRPr="00591B8F">
        <w:t>utóápoló</w:t>
      </w:r>
      <w:proofErr w:type="spellEnd"/>
      <w:r w:rsidRPr="00591B8F">
        <w:t xml:space="preserve"> </w:t>
      </w:r>
      <w:proofErr w:type="spellStart"/>
      <w:r w:rsidRPr="00591B8F">
        <w:t>krém</w:t>
      </w:r>
      <w:proofErr w:type="spellEnd"/>
      <w:r w:rsidRPr="00591B8F">
        <w:t xml:space="preserve"> </w:t>
      </w:r>
      <w:proofErr w:type="spellStart"/>
      <w:r w:rsidRPr="00591B8F">
        <w:t>használatát</w:t>
      </w:r>
      <w:proofErr w:type="spellEnd"/>
      <w:r w:rsidR="00EA2F10">
        <w:t xml:space="preserve"> (</w:t>
      </w:r>
      <w:proofErr w:type="spellStart"/>
      <w:r w:rsidR="00EA2F10">
        <w:t>Inkness</w:t>
      </w:r>
      <w:proofErr w:type="spellEnd"/>
      <w:r w:rsidR="00EA2F10">
        <w:t xml:space="preserve"> Aftercare) </w:t>
      </w:r>
      <w:proofErr w:type="spellStart"/>
      <w:r w:rsidR="00EA2F10">
        <w:t>t</w:t>
      </w:r>
      <w:r w:rsidRPr="00591B8F">
        <w:t>iszta</w:t>
      </w:r>
      <w:proofErr w:type="spellEnd"/>
      <w:r w:rsidRPr="00591B8F">
        <w:t xml:space="preserve"> </w:t>
      </w:r>
      <w:proofErr w:type="spellStart"/>
      <w:r w:rsidRPr="00591B8F">
        <w:t>kézzel</w:t>
      </w:r>
      <w:proofErr w:type="spellEnd"/>
      <w:r w:rsidRPr="00591B8F">
        <w:t xml:space="preserve">, </w:t>
      </w:r>
      <w:proofErr w:type="spellStart"/>
      <w:r w:rsidRPr="00591B8F">
        <w:t>vékony</w:t>
      </w:r>
      <w:proofErr w:type="spellEnd"/>
      <w:r w:rsidRPr="00591B8F">
        <w:t xml:space="preserve"> </w:t>
      </w:r>
      <w:proofErr w:type="spellStart"/>
      <w:r w:rsidRPr="00591B8F">
        <w:t>rétegben</w:t>
      </w:r>
      <w:proofErr w:type="spellEnd"/>
      <w:r w:rsidRPr="00591B8F">
        <w:t xml:space="preserve"> </w:t>
      </w:r>
      <w:proofErr w:type="spellStart"/>
      <w:r w:rsidRPr="00591B8F">
        <w:t>kend</w:t>
      </w:r>
      <w:proofErr w:type="spellEnd"/>
      <w:r w:rsidRPr="00591B8F">
        <w:t xml:space="preserve"> be, a </w:t>
      </w:r>
      <w:proofErr w:type="spellStart"/>
      <w:r w:rsidRPr="00591B8F">
        <w:t>készítmény</w:t>
      </w:r>
      <w:proofErr w:type="spellEnd"/>
      <w:r w:rsidRPr="00591B8F">
        <w:t xml:space="preserve"> </w:t>
      </w:r>
      <w:proofErr w:type="spellStart"/>
      <w:r w:rsidRPr="00591B8F">
        <w:t>útmutatója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a </w:t>
      </w:r>
      <w:proofErr w:type="spellStart"/>
      <w:r w:rsidRPr="00591B8F">
        <w:t>megbeszéltek</w:t>
      </w:r>
      <w:proofErr w:type="spellEnd"/>
      <w:r w:rsidRPr="00591B8F">
        <w:t xml:space="preserve"> </w:t>
      </w:r>
      <w:proofErr w:type="spellStart"/>
      <w:r w:rsidRPr="00591B8F">
        <w:t>szerint</w:t>
      </w:r>
      <w:proofErr w:type="spellEnd"/>
      <w:r w:rsidRPr="00591B8F">
        <w:t xml:space="preserve">. </w:t>
      </w:r>
      <w:r w:rsidRPr="00591B8F">
        <w:lastRenderedPageBreak/>
        <w:t xml:space="preserve">Ne </w:t>
      </w:r>
      <w:proofErr w:type="spellStart"/>
      <w:r w:rsidRPr="00591B8F">
        <w:t>hagyj</w:t>
      </w:r>
      <w:proofErr w:type="spellEnd"/>
      <w:r w:rsidRPr="00591B8F">
        <w:t xml:space="preserve"> </w:t>
      </w:r>
      <w:proofErr w:type="spellStart"/>
      <w:r w:rsidRPr="00591B8F">
        <w:t>rajta</w:t>
      </w:r>
      <w:proofErr w:type="spellEnd"/>
      <w:r w:rsidRPr="00591B8F">
        <w:t xml:space="preserve"> </w:t>
      </w:r>
      <w:proofErr w:type="spellStart"/>
      <w:r w:rsidRPr="00591B8F">
        <w:t>vastag</w:t>
      </w:r>
      <w:proofErr w:type="spellEnd"/>
      <w:r w:rsidRPr="00591B8F">
        <w:t xml:space="preserve">, </w:t>
      </w:r>
      <w:proofErr w:type="spellStart"/>
      <w:r w:rsidRPr="00591B8F">
        <w:t>állandóan</w:t>
      </w:r>
      <w:proofErr w:type="spellEnd"/>
      <w:r w:rsidRPr="00591B8F">
        <w:t xml:space="preserve"> </w:t>
      </w:r>
      <w:proofErr w:type="spellStart"/>
      <w:r w:rsidRPr="00591B8F">
        <w:t>nedves</w:t>
      </w:r>
      <w:proofErr w:type="spellEnd"/>
      <w:r w:rsidRPr="00591B8F">
        <w:t xml:space="preserve"> </w:t>
      </w:r>
      <w:proofErr w:type="spellStart"/>
      <w:r w:rsidRPr="00591B8F">
        <w:t>krémréteget</w:t>
      </w:r>
      <w:proofErr w:type="spellEnd"/>
      <w:r w:rsidRPr="00591B8F">
        <w:t xml:space="preserve">. Az </w:t>
      </w:r>
      <w:proofErr w:type="spellStart"/>
      <w:r w:rsidRPr="00591B8F">
        <w:t>enyhe</w:t>
      </w:r>
      <w:proofErr w:type="spellEnd"/>
      <w:r w:rsidRPr="00591B8F">
        <w:t xml:space="preserve"> </w:t>
      </w:r>
      <w:proofErr w:type="spellStart"/>
      <w:r w:rsidRPr="00591B8F">
        <w:t>hámlás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viszketés</w:t>
      </w:r>
      <w:proofErr w:type="spellEnd"/>
      <w:r w:rsidRPr="00591B8F">
        <w:t xml:space="preserve"> a </w:t>
      </w:r>
      <w:proofErr w:type="spellStart"/>
      <w:r w:rsidRPr="00591B8F">
        <w:t>gyógyulás</w:t>
      </w:r>
      <w:proofErr w:type="spellEnd"/>
      <w:r w:rsidRPr="00591B8F">
        <w:t xml:space="preserve"> </w:t>
      </w:r>
      <w:proofErr w:type="spellStart"/>
      <w:r w:rsidRPr="00591B8F">
        <w:t>része</w:t>
      </w:r>
      <w:proofErr w:type="spellEnd"/>
      <w:r w:rsidRPr="00591B8F">
        <w:t xml:space="preserve"> </w:t>
      </w:r>
      <w:proofErr w:type="spellStart"/>
      <w:r w:rsidRPr="00591B8F">
        <w:t>lehet</w:t>
      </w:r>
      <w:proofErr w:type="spellEnd"/>
      <w:r w:rsidRPr="00591B8F">
        <w:t xml:space="preserve">; ne </w:t>
      </w:r>
      <w:proofErr w:type="spellStart"/>
      <w:r w:rsidRPr="00591B8F">
        <w:t>vakard</w:t>
      </w:r>
      <w:proofErr w:type="spellEnd"/>
      <w:r w:rsidRPr="00591B8F">
        <w:t xml:space="preserve">, </w:t>
      </w:r>
      <w:proofErr w:type="spellStart"/>
      <w:r w:rsidRPr="00591B8F">
        <w:t>és</w:t>
      </w:r>
      <w:proofErr w:type="spellEnd"/>
      <w:r w:rsidRPr="00591B8F">
        <w:t xml:space="preserve"> ne </w:t>
      </w:r>
      <w:proofErr w:type="spellStart"/>
      <w:r w:rsidRPr="00591B8F">
        <w:t>szedd</w:t>
      </w:r>
      <w:proofErr w:type="spellEnd"/>
      <w:r w:rsidRPr="00591B8F">
        <w:t xml:space="preserve"> le a </w:t>
      </w:r>
      <w:proofErr w:type="spellStart"/>
      <w:r w:rsidRPr="00591B8F">
        <w:t>leváló</w:t>
      </w:r>
      <w:proofErr w:type="spellEnd"/>
      <w:r w:rsidRPr="00591B8F">
        <w:t xml:space="preserve"> </w:t>
      </w:r>
      <w:proofErr w:type="spellStart"/>
      <w:r w:rsidRPr="00591B8F">
        <w:t>bőrt</w:t>
      </w:r>
      <w:proofErr w:type="spellEnd"/>
      <w:r w:rsidRPr="00591B8F">
        <w:t>.</w:t>
      </w:r>
    </w:p>
    <w:p w14:paraId="0A9A6A41" w14:textId="77777777" w:rsidR="00591B8F" w:rsidRPr="00591B8F" w:rsidRDefault="00591B8F" w:rsidP="00EA2F10">
      <w:pPr>
        <w:pStyle w:val="Listaszerbekezds"/>
        <w:numPr>
          <w:ilvl w:val="0"/>
          <w:numId w:val="10"/>
        </w:numPr>
      </w:pPr>
      <w:proofErr w:type="spellStart"/>
      <w:r w:rsidRPr="00591B8F">
        <w:t>Gyógyulás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további</w:t>
      </w:r>
      <w:proofErr w:type="spellEnd"/>
      <w:r w:rsidRPr="00591B8F">
        <w:t xml:space="preserve"> </w:t>
      </w:r>
      <w:proofErr w:type="spellStart"/>
      <w:r w:rsidRPr="00591B8F">
        <w:t>hidratálás</w:t>
      </w:r>
      <w:proofErr w:type="spellEnd"/>
    </w:p>
    <w:p w14:paraId="60EAE8BF" w14:textId="03C0CF2F" w:rsidR="00591B8F" w:rsidRPr="00591B8F" w:rsidRDefault="00591B8F" w:rsidP="00591B8F">
      <w:r w:rsidRPr="00591B8F">
        <w:t xml:space="preserve">Az </w:t>
      </w:r>
      <w:proofErr w:type="spellStart"/>
      <w:r w:rsidRPr="00591B8F">
        <w:t>első</w:t>
      </w:r>
      <w:proofErr w:type="spellEnd"/>
      <w:r w:rsidRPr="00591B8F">
        <w:t xml:space="preserve"> </w:t>
      </w:r>
      <w:proofErr w:type="spellStart"/>
      <w:r w:rsidRPr="00591B8F">
        <w:t>két</w:t>
      </w:r>
      <w:proofErr w:type="spellEnd"/>
      <w:r w:rsidRPr="00591B8F">
        <w:t xml:space="preserve"> </w:t>
      </w:r>
      <w:proofErr w:type="spellStart"/>
      <w:r w:rsidRPr="00591B8F">
        <w:t>hétben</w:t>
      </w:r>
      <w:proofErr w:type="spellEnd"/>
      <w:r w:rsidRPr="00591B8F">
        <w:t xml:space="preserve"> </w:t>
      </w:r>
      <w:proofErr w:type="spellStart"/>
      <w:r w:rsidRPr="00591B8F">
        <w:t>különösen</w:t>
      </w:r>
      <w:proofErr w:type="spellEnd"/>
      <w:r w:rsidRPr="00591B8F">
        <w:t xml:space="preserve"> </w:t>
      </w:r>
      <w:proofErr w:type="spellStart"/>
      <w:r w:rsidRPr="00591B8F">
        <w:t>fontos</w:t>
      </w:r>
      <w:proofErr w:type="spellEnd"/>
      <w:r w:rsidRPr="00591B8F">
        <w:t xml:space="preserve"> a </w:t>
      </w:r>
      <w:proofErr w:type="spellStart"/>
      <w:r w:rsidRPr="00591B8F">
        <w:t>rendszeres</w:t>
      </w:r>
      <w:proofErr w:type="spellEnd"/>
      <w:r w:rsidRPr="00591B8F">
        <w:t xml:space="preserve"> </w:t>
      </w:r>
      <w:proofErr w:type="spellStart"/>
      <w:r w:rsidRPr="00591B8F">
        <w:t>tisztítás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ápolás</w:t>
      </w:r>
      <w:proofErr w:type="spellEnd"/>
      <w:r w:rsidRPr="00591B8F">
        <w:t xml:space="preserve">. A </w:t>
      </w:r>
      <w:proofErr w:type="spellStart"/>
      <w:r w:rsidRPr="00591B8F">
        <w:t>felszíni</w:t>
      </w:r>
      <w:proofErr w:type="spellEnd"/>
      <w:r w:rsidRPr="00591B8F">
        <w:t xml:space="preserve"> </w:t>
      </w:r>
      <w:proofErr w:type="spellStart"/>
      <w:r w:rsidRPr="00591B8F">
        <w:t>gyógyulás</w:t>
      </w:r>
      <w:proofErr w:type="spellEnd"/>
      <w:r w:rsidRPr="00591B8F">
        <w:t xml:space="preserve"> </w:t>
      </w:r>
      <w:proofErr w:type="spellStart"/>
      <w:r w:rsidRPr="00591B8F">
        <w:t>általában</w:t>
      </w:r>
      <w:proofErr w:type="spellEnd"/>
      <w:r w:rsidRPr="00591B8F">
        <w:t xml:space="preserve"> 2</w:t>
      </w:r>
      <w:r w:rsidR="00EA2F10">
        <w:t xml:space="preserve"> </w:t>
      </w:r>
      <w:proofErr w:type="spellStart"/>
      <w:r w:rsidRPr="00591B8F">
        <w:t>hét</w:t>
      </w:r>
      <w:proofErr w:type="spellEnd"/>
      <w:r w:rsidRPr="00591B8F">
        <w:t xml:space="preserve">, de </w:t>
      </w:r>
      <w:proofErr w:type="spellStart"/>
      <w:r w:rsidRPr="00591B8F">
        <w:t>egyénenként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mintánként</w:t>
      </w:r>
      <w:proofErr w:type="spellEnd"/>
      <w:r w:rsidRPr="00591B8F">
        <w:t xml:space="preserve"> </w:t>
      </w:r>
      <w:proofErr w:type="spellStart"/>
      <w:r w:rsidRPr="00591B8F">
        <w:t>eltérhet</w:t>
      </w:r>
      <w:proofErr w:type="spellEnd"/>
      <w:r w:rsidRPr="00591B8F">
        <w:t xml:space="preserve">. </w:t>
      </w:r>
      <w:proofErr w:type="spellStart"/>
      <w:r w:rsidRPr="00591B8F">
        <w:t>Amikor</w:t>
      </w:r>
      <w:proofErr w:type="spellEnd"/>
      <w:r w:rsidRPr="00591B8F">
        <w:t xml:space="preserve"> a </w:t>
      </w:r>
      <w:proofErr w:type="spellStart"/>
      <w:r w:rsidRPr="00591B8F">
        <w:t>bőr</w:t>
      </w:r>
      <w:proofErr w:type="spellEnd"/>
      <w:r w:rsidRPr="00591B8F">
        <w:t xml:space="preserve"> </w:t>
      </w:r>
      <w:proofErr w:type="spellStart"/>
      <w:r w:rsidRPr="00591B8F">
        <w:t>már</w:t>
      </w:r>
      <w:proofErr w:type="spellEnd"/>
      <w:r w:rsidRPr="00591B8F">
        <w:t xml:space="preserve"> </w:t>
      </w:r>
      <w:proofErr w:type="spellStart"/>
      <w:r w:rsidRPr="00591B8F">
        <w:t>zárt</w:t>
      </w:r>
      <w:proofErr w:type="spellEnd"/>
      <w:r w:rsidRPr="00591B8F">
        <w:t xml:space="preserve">, nem </w:t>
      </w:r>
      <w:proofErr w:type="spellStart"/>
      <w:r w:rsidRPr="00591B8F">
        <w:t>hámlik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nem </w:t>
      </w:r>
      <w:proofErr w:type="spellStart"/>
      <w:r w:rsidRPr="00591B8F">
        <w:t>sebes</w:t>
      </w:r>
      <w:proofErr w:type="spellEnd"/>
      <w:r w:rsidRPr="00591B8F">
        <w:t xml:space="preserve">, </w:t>
      </w:r>
      <w:proofErr w:type="spellStart"/>
      <w:r w:rsidRPr="00591B8F">
        <w:t>folytasd</w:t>
      </w:r>
      <w:proofErr w:type="spellEnd"/>
      <w:r w:rsidRPr="00591B8F">
        <w:t xml:space="preserve"> </w:t>
      </w:r>
      <w:proofErr w:type="spellStart"/>
      <w:r w:rsidRPr="00591B8F">
        <w:t>az</w:t>
      </w:r>
      <w:proofErr w:type="spellEnd"/>
      <w:r w:rsidRPr="00591B8F">
        <w:t xml:space="preserve"> </w:t>
      </w:r>
      <w:proofErr w:type="spellStart"/>
      <w:r w:rsidRPr="00591B8F">
        <w:t>ápolást</w:t>
      </w:r>
      <w:proofErr w:type="spellEnd"/>
      <w:r w:rsidRPr="00591B8F">
        <w:t xml:space="preserve"> </w:t>
      </w:r>
      <w:proofErr w:type="spellStart"/>
      <w:r w:rsidRPr="00591B8F">
        <w:t>illatmentes</w:t>
      </w:r>
      <w:proofErr w:type="spellEnd"/>
      <w:r w:rsidRPr="00591B8F">
        <w:t xml:space="preserve"> </w:t>
      </w:r>
      <w:proofErr w:type="spellStart"/>
      <w:r w:rsidRPr="00591B8F">
        <w:t>testápolóval</w:t>
      </w:r>
      <w:proofErr w:type="spellEnd"/>
      <w:r w:rsidRPr="00591B8F">
        <w:t xml:space="preserve"> </w:t>
      </w:r>
      <w:proofErr w:type="spellStart"/>
      <w:r w:rsidRPr="00591B8F">
        <w:t>legalább</w:t>
      </w:r>
      <w:proofErr w:type="spellEnd"/>
      <w:r w:rsidRPr="00591B8F">
        <w:t xml:space="preserve"> </w:t>
      </w:r>
      <w:proofErr w:type="spellStart"/>
      <w:r w:rsidRPr="00591B8F">
        <w:t>az</w:t>
      </w:r>
      <w:proofErr w:type="spellEnd"/>
      <w:r w:rsidRPr="00591B8F">
        <w:t xml:space="preserve"> </w:t>
      </w:r>
      <w:proofErr w:type="spellStart"/>
      <w:r w:rsidRPr="00591B8F">
        <w:t>első</w:t>
      </w:r>
      <w:proofErr w:type="spellEnd"/>
      <w:r w:rsidRPr="00591B8F">
        <w:t xml:space="preserve"> </w:t>
      </w:r>
      <w:proofErr w:type="spellStart"/>
      <w:r w:rsidRPr="00591B8F">
        <w:t>hónap</w:t>
      </w:r>
      <w:proofErr w:type="spellEnd"/>
      <w:r w:rsidRPr="00591B8F">
        <w:t xml:space="preserve"> </w:t>
      </w:r>
      <w:proofErr w:type="spellStart"/>
      <w:r w:rsidRPr="00591B8F">
        <w:t>végéig</w:t>
      </w:r>
      <w:proofErr w:type="spellEnd"/>
      <w:r w:rsidR="00EA2F10">
        <w:t>,</w:t>
      </w:r>
    </w:p>
    <w:p w14:paraId="470DD56A" w14:textId="10A434EA" w:rsidR="00EA2F10" w:rsidRPr="00EA2F10" w:rsidRDefault="00591B8F" w:rsidP="00EA2F10">
      <w:r w:rsidRPr="00591B8F">
        <w:t xml:space="preserve">A </w:t>
      </w:r>
      <w:proofErr w:type="spellStart"/>
      <w:r w:rsidRPr="00591B8F">
        <w:t>gyógyulás</w:t>
      </w:r>
      <w:proofErr w:type="spellEnd"/>
      <w:r w:rsidRPr="00591B8F">
        <w:t xml:space="preserve"> </w:t>
      </w:r>
      <w:proofErr w:type="spellStart"/>
      <w:r w:rsidRPr="00591B8F">
        <w:t>alatt</w:t>
      </w:r>
      <w:proofErr w:type="spellEnd"/>
      <w:r w:rsidRPr="00591B8F">
        <w:t xml:space="preserve"> </w:t>
      </w:r>
      <w:proofErr w:type="spellStart"/>
      <w:r w:rsidRPr="00591B8F">
        <w:t>kerüld</w:t>
      </w:r>
      <w:proofErr w:type="spellEnd"/>
      <w:r w:rsidRPr="00591B8F">
        <w:t xml:space="preserve"> </w:t>
      </w:r>
      <w:proofErr w:type="spellStart"/>
      <w:r w:rsidRPr="00591B8F">
        <w:t>az</w:t>
      </w:r>
      <w:proofErr w:type="spellEnd"/>
      <w:r w:rsidRPr="00591B8F">
        <w:t xml:space="preserve"> </w:t>
      </w:r>
      <w:proofErr w:type="spellStart"/>
      <w:r w:rsidRPr="00591B8F">
        <w:t>áztatást</w:t>
      </w:r>
      <w:proofErr w:type="spellEnd"/>
      <w:r w:rsidRPr="00591B8F">
        <w:t xml:space="preserve">, </w:t>
      </w:r>
      <w:proofErr w:type="spellStart"/>
      <w:r w:rsidRPr="00591B8F">
        <w:t>strandolást</w:t>
      </w:r>
      <w:proofErr w:type="spellEnd"/>
      <w:r w:rsidRPr="00591B8F">
        <w:t xml:space="preserve">, </w:t>
      </w:r>
      <w:proofErr w:type="spellStart"/>
      <w:r w:rsidRPr="00591B8F">
        <w:t>szaunát</w:t>
      </w:r>
      <w:proofErr w:type="spellEnd"/>
      <w:r w:rsidRPr="00591B8F">
        <w:t xml:space="preserve">, </w:t>
      </w:r>
      <w:proofErr w:type="spellStart"/>
      <w:r w:rsidRPr="00591B8F">
        <w:t>napozást</w:t>
      </w:r>
      <w:proofErr w:type="spellEnd"/>
      <w:r w:rsidRPr="00591B8F">
        <w:t xml:space="preserve"> </w:t>
      </w:r>
      <w:proofErr w:type="spellStart"/>
      <w:r w:rsidRPr="00591B8F">
        <w:t>és</w:t>
      </w:r>
      <w:proofErr w:type="spellEnd"/>
      <w:r w:rsidRPr="00591B8F">
        <w:t xml:space="preserve"> </w:t>
      </w:r>
      <w:proofErr w:type="spellStart"/>
      <w:r w:rsidRPr="00591B8F">
        <w:t>szoláriumot</w:t>
      </w:r>
      <w:proofErr w:type="spellEnd"/>
      <w:r w:rsidRPr="00591B8F">
        <w:t xml:space="preserve">. </w:t>
      </w:r>
      <w:proofErr w:type="spellStart"/>
      <w:r w:rsidRPr="00591B8F">
        <w:t>Óvd</w:t>
      </w:r>
      <w:proofErr w:type="spellEnd"/>
      <w:r w:rsidRPr="00591B8F">
        <w:t xml:space="preserve"> a </w:t>
      </w:r>
      <w:proofErr w:type="spellStart"/>
      <w:r w:rsidRPr="00591B8F">
        <w:t>területet</w:t>
      </w:r>
      <w:proofErr w:type="spellEnd"/>
      <w:r w:rsidRPr="00591B8F">
        <w:t xml:space="preserve"> a </w:t>
      </w:r>
      <w:proofErr w:type="spellStart"/>
      <w:r w:rsidRPr="00591B8F">
        <w:t>dörzsöléstől</w:t>
      </w:r>
      <w:proofErr w:type="spellEnd"/>
    </w:p>
    <w:p w14:paraId="73214E1A" w14:textId="77777777" w:rsidR="00EA2F10" w:rsidRPr="00EA2F10" w:rsidRDefault="00EA2F10" w:rsidP="00EA2F10">
      <w:pPr>
        <w:pStyle w:val="Listaszerbekezds"/>
        <w:numPr>
          <w:ilvl w:val="0"/>
          <w:numId w:val="10"/>
        </w:numPr>
      </w:pPr>
      <w:proofErr w:type="spellStart"/>
      <w:r w:rsidRPr="00EA2F10">
        <w:t>Sportolás</w:t>
      </w:r>
      <w:proofErr w:type="spellEnd"/>
      <w:r w:rsidRPr="00EA2F10">
        <w:t xml:space="preserve"> a </w:t>
      </w:r>
      <w:proofErr w:type="spellStart"/>
      <w:r w:rsidRPr="00EA2F10">
        <w:t>gyógyulás</w:t>
      </w:r>
      <w:proofErr w:type="spellEnd"/>
      <w:r w:rsidRPr="00EA2F10">
        <w:t xml:space="preserve"> </w:t>
      </w:r>
      <w:proofErr w:type="spellStart"/>
      <w:r w:rsidRPr="00EA2F10">
        <w:t>alatt</w:t>
      </w:r>
      <w:proofErr w:type="spellEnd"/>
    </w:p>
    <w:p w14:paraId="3F88F23E" w14:textId="03C1FA10" w:rsidR="00EA2F10" w:rsidRPr="00EA2F10" w:rsidRDefault="00EA2F10" w:rsidP="00EA2F10">
      <w:proofErr w:type="spellStart"/>
      <w:r w:rsidRPr="00EA2F10">
        <w:t>Amíg</w:t>
      </w:r>
      <w:proofErr w:type="spellEnd"/>
      <w:r w:rsidRPr="00EA2F10">
        <w:t xml:space="preserve"> a second skin </w:t>
      </w:r>
      <w:proofErr w:type="spellStart"/>
      <w:r w:rsidRPr="00EA2F10">
        <w:t>fólia</w:t>
      </w:r>
      <w:proofErr w:type="spellEnd"/>
      <w:r w:rsidRPr="00EA2F10">
        <w:t xml:space="preserve"> fent van, </w:t>
      </w:r>
      <w:proofErr w:type="spellStart"/>
      <w:r w:rsidRPr="00EA2F10">
        <w:t>kardióedzést</w:t>
      </w:r>
      <w:proofErr w:type="spellEnd"/>
      <w:r w:rsidRPr="00EA2F10">
        <w:t xml:space="preserve"> </w:t>
      </w:r>
      <w:proofErr w:type="spellStart"/>
      <w:r w:rsidRPr="00EA2F10">
        <w:t>és</w:t>
      </w:r>
      <w:proofErr w:type="spellEnd"/>
      <w:r w:rsidRPr="00EA2F10"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 w:rsidRPr="00EA2F10">
        <w:t>erős</w:t>
      </w:r>
      <w:proofErr w:type="spellEnd"/>
      <w:r w:rsidRPr="00EA2F10">
        <w:t xml:space="preserve"> </w:t>
      </w:r>
      <w:proofErr w:type="spellStart"/>
      <w:r w:rsidRPr="00EA2F10">
        <w:t>izzadással</w:t>
      </w:r>
      <w:proofErr w:type="spellEnd"/>
      <w:r w:rsidRPr="00EA2F10">
        <w:t xml:space="preserve"> </w:t>
      </w:r>
      <w:proofErr w:type="spellStart"/>
      <w:r w:rsidRPr="00EA2F10">
        <w:t>járó</w:t>
      </w:r>
      <w:proofErr w:type="spellEnd"/>
      <w:r w:rsidRPr="00EA2F10">
        <w:t xml:space="preserve"> </w:t>
      </w:r>
      <w:proofErr w:type="spellStart"/>
      <w:r w:rsidRPr="00EA2F10">
        <w:t>mozgás</w:t>
      </w:r>
      <w:r>
        <w:t>okat</w:t>
      </w:r>
      <w:proofErr w:type="spellEnd"/>
      <w:r>
        <w:t xml:space="preserve"> </w:t>
      </w:r>
      <w:proofErr w:type="spellStart"/>
      <w:r>
        <w:t>kerülni</w:t>
      </w:r>
      <w:proofErr w:type="spellEnd"/>
      <w:r>
        <w:t xml:space="preserve"> </w:t>
      </w:r>
      <w:proofErr w:type="spellStart"/>
      <w:r>
        <w:t>kell</w:t>
      </w:r>
      <w:proofErr w:type="spellEnd"/>
      <w:r>
        <w:t>.</w:t>
      </w:r>
      <w:r w:rsidRPr="00EA2F10">
        <w:t xml:space="preserve"> </w:t>
      </w:r>
      <w:proofErr w:type="spellStart"/>
      <w:r w:rsidRPr="00EA2F10">
        <w:t>A fólia</w:t>
      </w:r>
      <w:proofErr w:type="spellEnd"/>
      <w:r w:rsidRPr="00EA2F10">
        <w:t xml:space="preserve"> </w:t>
      </w:r>
      <w:proofErr w:type="spellStart"/>
      <w:r w:rsidRPr="00EA2F10">
        <w:t>eltávolítása</w:t>
      </w:r>
      <w:proofErr w:type="spellEnd"/>
      <w:r w:rsidRPr="00EA2F10">
        <w:t xml:space="preserve"> </w:t>
      </w:r>
      <w:proofErr w:type="spellStart"/>
      <w:r w:rsidRPr="00EA2F10">
        <w:t>után</w:t>
      </w:r>
      <w:proofErr w:type="spellEnd"/>
      <w:r w:rsidRPr="00EA2F10">
        <w:t xml:space="preserve"> </w:t>
      </w:r>
      <w:proofErr w:type="spellStart"/>
      <w:r w:rsidRPr="00EA2F10">
        <w:t>fokozatosan</w:t>
      </w:r>
      <w:proofErr w:type="spellEnd"/>
      <w:r w:rsidRPr="00EA2F10">
        <w:t xml:space="preserve"> </w:t>
      </w:r>
      <w:proofErr w:type="spellStart"/>
      <w:r w:rsidRPr="00EA2F10">
        <w:t>térj</w:t>
      </w:r>
      <w:proofErr w:type="spellEnd"/>
      <w:r w:rsidRPr="00EA2F10">
        <w:t xml:space="preserve"> </w:t>
      </w:r>
      <w:proofErr w:type="spellStart"/>
      <w:r w:rsidRPr="00EA2F10">
        <w:t>vissza</w:t>
      </w:r>
      <w:proofErr w:type="spellEnd"/>
      <w:r w:rsidRPr="00EA2F10">
        <w:t xml:space="preserve"> a </w:t>
      </w:r>
      <w:proofErr w:type="spellStart"/>
      <w:r w:rsidRPr="00EA2F10">
        <w:t>könnyű</w:t>
      </w:r>
      <w:proofErr w:type="spellEnd"/>
      <w:r w:rsidRPr="00EA2F10">
        <w:t xml:space="preserve">, </w:t>
      </w:r>
      <w:proofErr w:type="spellStart"/>
      <w:r w:rsidRPr="00EA2F10">
        <w:t>alacsony</w:t>
      </w:r>
      <w:proofErr w:type="spellEnd"/>
      <w:r w:rsidRPr="00EA2F10">
        <w:t xml:space="preserve"> </w:t>
      </w:r>
      <w:proofErr w:type="spellStart"/>
      <w:r w:rsidRPr="00EA2F10">
        <w:t>intenzitású</w:t>
      </w:r>
      <w:proofErr w:type="spellEnd"/>
      <w:r w:rsidRPr="00EA2F10">
        <w:t xml:space="preserve"> </w:t>
      </w:r>
      <w:proofErr w:type="spellStart"/>
      <w:r w:rsidRPr="00EA2F10">
        <w:t>aktivitáshoz</w:t>
      </w:r>
      <w:proofErr w:type="spellEnd"/>
      <w:r w:rsidRPr="00EA2F10">
        <w:t xml:space="preserve">, </w:t>
      </w:r>
      <w:proofErr w:type="spellStart"/>
      <w:r w:rsidRPr="00EA2F10">
        <w:t>amely</w:t>
      </w:r>
      <w:proofErr w:type="spellEnd"/>
      <w:r w:rsidRPr="00EA2F10">
        <w:t xml:space="preserve"> nem </w:t>
      </w:r>
      <w:proofErr w:type="spellStart"/>
      <w:r w:rsidRPr="00EA2F10">
        <w:t>jár</w:t>
      </w:r>
      <w:proofErr w:type="spellEnd"/>
      <w:r w:rsidRPr="00EA2F10">
        <w:t xml:space="preserve"> </w:t>
      </w:r>
      <w:proofErr w:type="spellStart"/>
      <w:r w:rsidRPr="00EA2F10">
        <w:t>jelentős</w:t>
      </w:r>
      <w:proofErr w:type="spellEnd"/>
      <w:r w:rsidRPr="00EA2F10">
        <w:t xml:space="preserve"> </w:t>
      </w:r>
      <w:proofErr w:type="spellStart"/>
      <w:r w:rsidRPr="00EA2F10">
        <w:t>izzadással</w:t>
      </w:r>
      <w:proofErr w:type="spellEnd"/>
      <w:r w:rsidRPr="00EA2F10">
        <w:t xml:space="preserve">, </w:t>
      </w:r>
      <w:proofErr w:type="spellStart"/>
      <w:r w:rsidRPr="00EA2F10">
        <w:t>és</w:t>
      </w:r>
      <w:proofErr w:type="spellEnd"/>
      <w:r w:rsidRPr="00EA2F10">
        <w:t xml:space="preserve"> nem </w:t>
      </w:r>
      <w:proofErr w:type="spellStart"/>
      <w:r w:rsidRPr="00EA2F10">
        <w:t>dörzsöli</w:t>
      </w:r>
      <w:proofErr w:type="spellEnd"/>
      <w:r w:rsidRPr="00EA2F10">
        <w:t xml:space="preserve"> </w:t>
      </w:r>
      <w:proofErr w:type="spellStart"/>
      <w:r w:rsidRPr="00EA2F10">
        <w:t>vagy</w:t>
      </w:r>
      <w:proofErr w:type="spellEnd"/>
      <w:r w:rsidRPr="00EA2F10">
        <w:t xml:space="preserve"> </w:t>
      </w:r>
      <w:proofErr w:type="spellStart"/>
      <w:r w:rsidRPr="00EA2F10">
        <w:t>feszíti</w:t>
      </w:r>
      <w:proofErr w:type="spellEnd"/>
      <w:r w:rsidRPr="00EA2F10">
        <w:t xml:space="preserve"> a </w:t>
      </w:r>
      <w:proofErr w:type="spellStart"/>
      <w:r w:rsidRPr="00EA2F10">
        <w:t>tetovált</w:t>
      </w:r>
      <w:proofErr w:type="spellEnd"/>
      <w:r w:rsidRPr="00EA2F10">
        <w:t xml:space="preserve"> </w:t>
      </w:r>
      <w:proofErr w:type="spellStart"/>
      <w:r w:rsidRPr="00EA2F10">
        <w:t>területet</w:t>
      </w:r>
      <w:proofErr w:type="spellEnd"/>
      <w:r>
        <w:t xml:space="preserve">. </w:t>
      </w:r>
      <w:r w:rsidRPr="00EA2F10">
        <w:t xml:space="preserve">Az </w:t>
      </w:r>
      <w:proofErr w:type="spellStart"/>
      <w:r w:rsidRPr="00EA2F10">
        <w:t>intenzívebb</w:t>
      </w:r>
      <w:proofErr w:type="spellEnd"/>
      <w:r w:rsidRPr="00EA2F10">
        <w:t xml:space="preserve">, </w:t>
      </w:r>
      <w:proofErr w:type="spellStart"/>
      <w:r w:rsidRPr="00EA2F10">
        <w:t>izzadással</w:t>
      </w:r>
      <w:proofErr w:type="spellEnd"/>
      <w:r w:rsidRPr="00EA2F10">
        <w:t xml:space="preserve"> </w:t>
      </w:r>
      <w:proofErr w:type="spellStart"/>
      <w:r w:rsidRPr="00EA2F10">
        <w:t>járó</w:t>
      </w:r>
      <w:proofErr w:type="spellEnd"/>
      <w:r w:rsidRPr="00EA2F10">
        <w:t xml:space="preserve"> </w:t>
      </w:r>
      <w:proofErr w:type="spellStart"/>
      <w:r w:rsidRPr="00EA2F10">
        <w:t>edzéseket</w:t>
      </w:r>
      <w:proofErr w:type="spellEnd"/>
      <w:r w:rsidRPr="00EA2F10">
        <w:t xml:space="preserve"> </w:t>
      </w:r>
      <w:proofErr w:type="spellStart"/>
      <w:r w:rsidRPr="00EA2F10">
        <w:t>legkorábban</w:t>
      </w:r>
      <w:proofErr w:type="spellEnd"/>
      <w:r w:rsidRPr="00EA2F10">
        <w:t xml:space="preserve"> a </w:t>
      </w:r>
      <w:proofErr w:type="spellStart"/>
      <w:r w:rsidRPr="00EA2F10">
        <w:t>második</w:t>
      </w:r>
      <w:proofErr w:type="spellEnd"/>
      <w:r w:rsidRPr="00EA2F10">
        <w:t xml:space="preserve"> </w:t>
      </w:r>
      <w:proofErr w:type="spellStart"/>
      <w:r w:rsidRPr="00EA2F10">
        <w:t>hét</w:t>
      </w:r>
      <w:proofErr w:type="spellEnd"/>
      <w:r w:rsidRPr="00EA2F10">
        <w:t xml:space="preserve"> </w:t>
      </w:r>
      <w:proofErr w:type="spellStart"/>
      <w:r w:rsidRPr="00EA2F10">
        <w:t>vége</w:t>
      </w:r>
      <w:proofErr w:type="spellEnd"/>
      <w:r w:rsidRPr="00EA2F10">
        <w:t xml:space="preserve"> </w:t>
      </w:r>
      <w:proofErr w:type="spellStart"/>
      <w:r w:rsidRPr="00EA2F10">
        <w:t>felé</w:t>
      </w:r>
      <w:proofErr w:type="spellEnd"/>
      <w:r w:rsidRPr="00EA2F10">
        <w:t xml:space="preserve"> </w:t>
      </w:r>
      <w:proofErr w:type="spellStart"/>
      <w:r w:rsidRPr="00EA2F10">
        <w:t>javaslom</w:t>
      </w:r>
      <w:proofErr w:type="spellEnd"/>
      <w:r w:rsidRPr="00EA2F10">
        <w:t xml:space="preserve"> </w:t>
      </w:r>
      <w:proofErr w:type="spellStart"/>
      <w:r w:rsidRPr="00EA2F10">
        <w:t>újrakezdeni</w:t>
      </w:r>
      <w:proofErr w:type="spellEnd"/>
      <w:r w:rsidRPr="00EA2F10">
        <w:t xml:space="preserve">, a </w:t>
      </w:r>
      <w:proofErr w:type="spellStart"/>
      <w:r w:rsidRPr="00EA2F10">
        <w:t>tetoválás</w:t>
      </w:r>
      <w:proofErr w:type="spellEnd"/>
      <w:r w:rsidRPr="00EA2F10">
        <w:t xml:space="preserve"> </w:t>
      </w:r>
      <w:proofErr w:type="spellStart"/>
      <w:r w:rsidRPr="00EA2F10">
        <w:t>állapotától</w:t>
      </w:r>
      <w:proofErr w:type="spellEnd"/>
      <w:r w:rsidRPr="00EA2F10">
        <w:t xml:space="preserve"> </w:t>
      </w:r>
      <w:proofErr w:type="spellStart"/>
      <w:r w:rsidRPr="00EA2F10">
        <w:t>függően</w:t>
      </w:r>
      <w:proofErr w:type="spellEnd"/>
      <w:r w:rsidRPr="00EA2F10">
        <w:t>.</w:t>
      </w:r>
    </w:p>
    <w:p w14:paraId="3B2D86EA" w14:textId="1E41A871" w:rsidR="00591B8F" w:rsidRPr="00EA2F10" w:rsidRDefault="00591B8F" w:rsidP="00591B8F">
      <w:pPr>
        <w:rPr>
          <w:b/>
          <w:bCs/>
        </w:rPr>
      </w:pPr>
      <w:r w:rsidRPr="00EA2F10">
        <w:rPr>
          <w:b/>
          <w:bCs/>
        </w:rPr>
        <w:t xml:space="preserve">Ha </w:t>
      </w:r>
      <w:proofErr w:type="spellStart"/>
      <w:r w:rsidR="00EA2F10" w:rsidRPr="00EA2F10">
        <w:rPr>
          <w:b/>
          <w:bCs/>
        </w:rPr>
        <w:t>az</w:t>
      </w:r>
      <w:proofErr w:type="spellEnd"/>
      <w:r w:rsidR="00EA2F10" w:rsidRPr="00EA2F10">
        <w:rPr>
          <w:b/>
          <w:bCs/>
        </w:rPr>
        <w:t xml:space="preserve"> </w:t>
      </w:r>
      <w:proofErr w:type="spellStart"/>
      <w:r w:rsidR="00EA2F10" w:rsidRPr="00EA2F10">
        <w:rPr>
          <w:b/>
          <w:bCs/>
        </w:rPr>
        <w:t>utókezeléssel</w:t>
      </w:r>
      <w:proofErr w:type="spellEnd"/>
      <w:r w:rsidR="00EA2F10" w:rsidRPr="00EA2F10">
        <w:rPr>
          <w:b/>
          <w:bCs/>
        </w:rPr>
        <w:t xml:space="preserve"> </w:t>
      </w:r>
      <w:proofErr w:type="spellStart"/>
      <w:r w:rsidR="00EA2F10" w:rsidRPr="00EA2F10">
        <w:rPr>
          <w:b/>
          <w:bCs/>
        </w:rPr>
        <w:t>kapcsolatban</w:t>
      </w:r>
      <w:proofErr w:type="spellEnd"/>
      <w:r w:rsidR="00EA2F10" w:rsidRPr="00EA2F10">
        <w:rPr>
          <w:b/>
          <w:bCs/>
        </w:rPr>
        <w:t xml:space="preserve"> </w:t>
      </w:r>
      <w:proofErr w:type="spellStart"/>
      <w:r w:rsidRPr="00EA2F10">
        <w:rPr>
          <w:b/>
          <w:bCs/>
        </w:rPr>
        <w:t>bármiben</w:t>
      </w:r>
      <w:proofErr w:type="spellEnd"/>
      <w:r w:rsidRPr="00EA2F10">
        <w:rPr>
          <w:b/>
          <w:bCs/>
        </w:rPr>
        <w:t xml:space="preserve"> </w:t>
      </w:r>
      <w:proofErr w:type="spellStart"/>
      <w:r w:rsidRPr="00EA2F10">
        <w:rPr>
          <w:b/>
          <w:bCs/>
        </w:rPr>
        <w:t>bizonytalan</w:t>
      </w:r>
      <w:proofErr w:type="spellEnd"/>
      <w:r w:rsidRPr="00EA2F10">
        <w:rPr>
          <w:b/>
          <w:bCs/>
        </w:rPr>
        <w:t xml:space="preserve"> </w:t>
      </w:r>
      <w:proofErr w:type="spellStart"/>
      <w:r w:rsidRPr="00EA2F10">
        <w:rPr>
          <w:b/>
          <w:bCs/>
        </w:rPr>
        <w:t>vagy</w:t>
      </w:r>
      <w:proofErr w:type="spellEnd"/>
      <w:r w:rsidRPr="00EA2F10">
        <w:rPr>
          <w:b/>
          <w:bCs/>
        </w:rPr>
        <w:t xml:space="preserve">, </w:t>
      </w:r>
      <w:proofErr w:type="spellStart"/>
      <w:r w:rsidRPr="00EA2F10">
        <w:rPr>
          <w:b/>
          <w:bCs/>
        </w:rPr>
        <w:t>keress</w:t>
      </w:r>
      <w:proofErr w:type="spellEnd"/>
      <w:r w:rsidRPr="00EA2F10">
        <w:rPr>
          <w:b/>
          <w:bCs/>
        </w:rPr>
        <w:t xml:space="preserve"> </w:t>
      </w:r>
      <w:proofErr w:type="spellStart"/>
      <w:r w:rsidRPr="00EA2F10">
        <w:rPr>
          <w:b/>
          <w:bCs/>
        </w:rPr>
        <w:t>bátran</w:t>
      </w:r>
      <w:proofErr w:type="spellEnd"/>
      <w:r w:rsidR="00EA2F10" w:rsidRPr="00EA2F10">
        <w:rPr>
          <w:b/>
          <w:bCs/>
        </w:rPr>
        <w:t>.</w:t>
      </w:r>
    </w:p>
    <w:p w14:paraId="7A69B71E" w14:textId="77777777" w:rsidR="00C74873" w:rsidRDefault="00000000">
      <w:pPr>
        <w:pStyle w:val="Cmsor2"/>
      </w:pPr>
      <w:proofErr w:type="spellStart"/>
      <w:r>
        <w:t>Korrekció</w:t>
      </w:r>
      <w:proofErr w:type="spellEnd"/>
    </w:p>
    <w:p w14:paraId="3AB510F4" w14:textId="7C754996" w:rsidR="00C74873" w:rsidRDefault="00000000">
      <w:r>
        <w:t xml:space="preserve">Ha a gyógyulás során úgy látod, hogy valamelyik rész javítást igényelhet, a tetoválás elkészítésétől számított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hónapon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jelezd</w:t>
      </w:r>
      <w:proofErr w:type="spellEnd"/>
      <w:r w:rsidR="00EA2F10">
        <w:t xml:space="preserve"> </w:t>
      </w:r>
      <w:proofErr w:type="spellStart"/>
      <w:r w:rsidR="00EA2F10">
        <w:t>felém</w:t>
      </w:r>
      <w:proofErr w:type="spellEnd"/>
      <w:r w:rsidR="00EA2F10">
        <w:t xml:space="preserve"> </w:t>
      </w:r>
      <w:proofErr w:type="spellStart"/>
      <w:r w:rsidR="00EA2F10">
        <w:t>bejelentkező</w:t>
      </w:r>
      <w:proofErr w:type="spellEnd"/>
      <w:r w:rsidR="00EA2F10">
        <w:t xml:space="preserve"> </w:t>
      </w:r>
      <w:proofErr w:type="spellStart"/>
      <w:r w:rsidR="00EA2F10">
        <w:t>űrlap</w:t>
      </w:r>
      <w:proofErr w:type="spellEnd"/>
      <w:r w:rsidR="00EA2F10">
        <w:t xml:space="preserve"> </w:t>
      </w:r>
      <w:proofErr w:type="spellStart"/>
      <w:r w:rsidR="00EA2F10">
        <w:t>korrekciós</w:t>
      </w:r>
      <w:proofErr w:type="spellEnd"/>
      <w:r w:rsidR="00EA2F10">
        <w:t xml:space="preserve"> </w:t>
      </w:r>
      <w:proofErr w:type="spellStart"/>
      <w:r w:rsidR="00EA2F10">
        <w:t>részét</w:t>
      </w:r>
      <w:proofErr w:type="spellEnd"/>
      <w:r w:rsidR="00EA2F10">
        <w:t xml:space="preserve"> </w:t>
      </w:r>
      <w:proofErr w:type="spellStart"/>
      <w:r w:rsidR="00EA2F10">
        <w:t>bepipálva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éles</w:t>
      </w:r>
      <w:proofErr w:type="spellEnd"/>
      <w:r>
        <w:t xml:space="preserve"> </w:t>
      </w:r>
      <w:proofErr w:type="spellStart"/>
      <w:r>
        <w:t>fotóval</w:t>
      </w:r>
      <w:proofErr w:type="spellEnd"/>
      <w:r w:rsidR="00EA2F10">
        <w:t xml:space="preserve"> </w:t>
      </w:r>
      <w:proofErr w:type="spellStart"/>
      <w:r w:rsidR="00EA2F10">
        <w:t>csatolva</w:t>
      </w:r>
      <w:proofErr w:type="spellEnd"/>
      <w:r>
        <w:t xml:space="preserve">. Az ezen belül jelzett, gyógyulás </w:t>
      </w:r>
      <w:proofErr w:type="spellStart"/>
      <w:r>
        <w:t>utáni</w:t>
      </w:r>
      <w:proofErr w:type="spellEnd"/>
      <w:r>
        <w:t xml:space="preserve"> </w:t>
      </w:r>
      <w:proofErr w:type="spellStart"/>
      <w:r>
        <w:t>korrekciót</w:t>
      </w:r>
      <w:proofErr w:type="spellEnd"/>
      <w:r>
        <w:t xml:space="preserve"> </w:t>
      </w:r>
      <w:proofErr w:type="spellStart"/>
      <w:r>
        <w:t>díjmentesen</w:t>
      </w:r>
      <w:proofErr w:type="spellEnd"/>
      <w:r>
        <w:t xml:space="preserve"> </w:t>
      </w:r>
      <w:proofErr w:type="spellStart"/>
      <w:r>
        <w:t>biztosítom</w:t>
      </w:r>
      <w:proofErr w:type="spellEnd"/>
      <w:r>
        <w:t>.</w:t>
      </w:r>
      <w:r w:rsidR="00EA2F10">
        <w:t xml:space="preserve"> </w:t>
      </w:r>
      <w:r>
        <w:t xml:space="preserve">Az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hónapos</w:t>
      </w:r>
      <w:proofErr w:type="spellEnd"/>
      <w:r>
        <w:t xml:space="preserve"> </w:t>
      </w:r>
      <w:proofErr w:type="spellStart"/>
      <w:r>
        <w:t>határidő</w:t>
      </w:r>
      <w:proofErr w:type="spellEnd"/>
      <w:r>
        <w:t xml:space="preserve"> a </w:t>
      </w:r>
      <w:proofErr w:type="spellStart"/>
      <w:r>
        <w:t>jelzésre</w:t>
      </w:r>
      <w:proofErr w:type="spellEnd"/>
      <w:r>
        <w:t xml:space="preserve"> vonatkozik; a korrekció időpontját a megfelelő gyógyuláshoz igazítva egyeztetjük.</w:t>
      </w:r>
    </w:p>
    <w:p w14:paraId="4F582BB8" w14:textId="77777777" w:rsidR="00C74873" w:rsidRDefault="00000000">
      <w:r>
        <w:t>Egy hónapon túli jelzés esetén a korrekció az aktuális minimumdíjtól indul. Új részletek hozzáadása vagy az eredeti minta módosítása külön munkának számít.</w:t>
      </w:r>
    </w:p>
    <w:p w14:paraId="71DCC9FC" w14:textId="64FC1C30" w:rsidR="00C74873" w:rsidRDefault="00C74873"/>
    <w:sectPr w:rsidR="00C74873" w:rsidSect="00034616">
      <w:headerReference w:type="default" r:id="rId8"/>
      <w:footerReference w:type="default" r:id="rId9"/>
      <w:pgSz w:w="12240" w:h="15840"/>
      <w:pgMar w:top="936" w:right="936" w:bottom="936" w:left="936" w:header="432" w:footer="432" w:gutter="0"/>
      <w:cols w:num="2" w:space="43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7F63C5" w14:textId="77777777" w:rsidR="0050662D" w:rsidRDefault="0050662D">
      <w:pPr>
        <w:spacing w:after="0" w:line="240" w:lineRule="auto"/>
      </w:pPr>
      <w:r>
        <w:separator/>
      </w:r>
    </w:p>
  </w:endnote>
  <w:endnote w:type="continuationSeparator" w:id="0">
    <w:p w14:paraId="5FCDFB70" w14:textId="77777777" w:rsidR="0050662D" w:rsidRDefault="00506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13772C" w14:textId="77777777" w:rsidR="00C74873" w:rsidRDefault="00000000">
    <w:pPr>
      <w:pStyle w:val="llb"/>
      <w:jc w:val="right"/>
    </w:pPr>
    <w:r>
      <w:fldChar w:fldCharType="begin"/>
    </w:r>
    <w:r>
      <w:instrText>PAGE</w:instrText>
    </w:r>
    <w:r>
      <w:fldChar w:fldCharType="separate"/>
    </w:r>
    <w:r w:rsidR="00591B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15E3D2" w14:textId="77777777" w:rsidR="0050662D" w:rsidRDefault="0050662D">
      <w:pPr>
        <w:spacing w:after="0" w:line="240" w:lineRule="auto"/>
      </w:pPr>
      <w:r>
        <w:separator/>
      </w:r>
    </w:p>
  </w:footnote>
  <w:footnote w:type="continuationSeparator" w:id="0">
    <w:p w14:paraId="66FB75B8" w14:textId="77777777" w:rsidR="0050662D" w:rsidRDefault="00506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7F9914" w14:textId="77777777" w:rsidR="00C74873" w:rsidRDefault="00000000">
    <w:pPr>
      <w:pStyle w:val="lfej"/>
    </w:pPr>
    <w:r>
      <w:rPr>
        <w:sz w:val="16"/>
      </w:rPr>
      <w:t xml:space="preserve">VAMOS </w:t>
    </w:r>
    <w:proofErr w:type="gramStart"/>
    <w:r>
      <w:rPr>
        <w:sz w:val="16"/>
      </w:rPr>
      <w:t>TATTOO  /</w:t>
    </w:r>
    <w:proofErr w:type="gramEnd"/>
    <w:r>
      <w:rPr>
        <w:sz w:val="16"/>
      </w:rPr>
      <w:t xml:space="preserve">  WEBOLDAL SZÖVEGANYAG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868A8"/>
    <w:multiLevelType w:val="hybridMultilevel"/>
    <w:tmpl w:val="E2C418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72835">
    <w:abstractNumId w:val="8"/>
  </w:num>
  <w:num w:numId="2" w16cid:durableId="1778676166">
    <w:abstractNumId w:val="6"/>
  </w:num>
  <w:num w:numId="3" w16cid:durableId="113444690">
    <w:abstractNumId w:val="5"/>
  </w:num>
  <w:num w:numId="4" w16cid:durableId="1765413201">
    <w:abstractNumId w:val="4"/>
  </w:num>
  <w:num w:numId="5" w16cid:durableId="1603296083">
    <w:abstractNumId w:val="7"/>
  </w:num>
  <w:num w:numId="6" w16cid:durableId="1268806316">
    <w:abstractNumId w:val="3"/>
  </w:num>
  <w:num w:numId="7" w16cid:durableId="448162380">
    <w:abstractNumId w:val="2"/>
  </w:num>
  <w:num w:numId="8" w16cid:durableId="1920404706">
    <w:abstractNumId w:val="1"/>
  </w:num>
  <w:num w:numId="9" w16cid:durableId="2112117151">
    <w:abstractNumId w:val="0"/>
  </w:num>
  <w:num w:numId="10" w16cid:durableId="123628488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94"/>
    <w:rsid w:val="0006063C"/>
    <w:rsid w:val="0015074B"/>
    <w:rsid w:val="0029639D"/>
    <w:rsid w:val="00326F90"/>
    <w:rsid w:val="0050662D"/>
    <w:rsid w:val="00591B8F"/>
    <w:rsid w:val="00AA1D8D"/>
    <w:rsid w:val="00B47730"/>
    <w:rsid w:val="00C61064"/>
    <w:rsid w:val="00C74873"/>
    <w:rsid w:val="00CB0664"/>
    <w:rsid w:val="00EA2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7385BC"/>
  <w14:defaultImageDpi w14:val="300"/>
  <w15:docId w15:val="{33623088-CD03-264E-A50E-D8B981D5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591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hu-HU" w:eastAsia="hu-HU"/>
    </w:rPr>
  </w:style>
  <w:style w:type="paragraph" w:customStyle="1" w:styleId="isselectedend">
    <w:name w:val="isselectedend"/>
    <w:basedOn w:val="Norml"/>
    <w:rsid w:val="00EA2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1259</Words>
  <Characters>8689</Characters>
  <Application>Microsoft Office Word</Application>
  <DocSecurity>0</DocSecurity>
  <Lines>72</Lines>
  <Paragraphs>19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Vamos Tattoo weboldal szöveganyag</vt:lpstr>
      <vt:lpstr/>
    </vt:vector>
  </TitlesOfParts>
  <Manager/>
  <Company/>
  <LinksUpToDate>false</LinksUpToDate>
  <CharactersWithSpaces>9929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Vamos Tattoo weboldal szöveganyag</dc:title>
  <dc:subject/>
  <dc:creator>Vamos Tattoo</dc:creator>
  <cp:keywords/>
  <dc:description>generated by python-docx</dc:description>
  <cp:lastModifiedBy>Vámos Norbert</cp:lastModifiedBy>
  <cp:revision>2</cp:revision>
  <dcterms:created xsi:type="dcterms:W3CDTF">2013-12-23T23:15:00Z</dcterms:created>
  <dcterms:modified xsi:type="dcterms:W3CDTF">2026-09-22T09:26:00Z</dcterms:modified>
  <cp:category/>
</cp:coreProperties>
</file>